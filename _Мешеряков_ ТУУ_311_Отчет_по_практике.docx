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0B51A16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МИНИСТЕРСТВО ТРАНСПОРТА РОССИЙСКОЙ ФЕДЕРАЦИИ</w:t>
      </w:r>
    </w:p>
    <w:p w14:paraId="4EB6A65E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Федеральное государственное автономное образовательное</w:t>
      </w:r>
    </w:p>
    <w:p w14:paraId="50193EF6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учреждение высшего образования</w:t>
      </w:r>
    </w:p>
    <w:p w14:paraId="739142E6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«РОССИЙСКИЙ УНИВЕРСИТЕТ ТРАНСПОРТА»</w:t>
      </w:r>
    </w:p>
    <w:p w14:paraId="26C06219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Институт транспортной техники и систем управления</w:t>
      </w:r>
    </w:p>
    <w:p w14:paraId="3D802C54" w14:textId="0C9D6C52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________________________________________________________</w:t>
      </w:r>
    </w:p>
    <w:p w14:paraId="793164C9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76F45DCA" w14:textId="39FBACEA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Кафедра «</w:t>
      </w:r>
      <w:r w:rsidR="009157B9" w:rsidRPr="00541305">
        <w:rPr>
          <w:rFonts w:eastAsia="Times New Roman" w:cs="Times New Roman"/>
          <w:color w:val="1A1A1A"/>
          <w:szCs w:val="28"/>
          <w:lang w:val="ru-RU" w:eastAsia="ru-RU"/>
        </w:rPr>
        <w:t>Управление и зашита информации</w:t>
      </w:r>
      <w:r w:rsidRPr="00541305">
        <w:rPr>
          <w:rFonts w:eastAsia="Times New Roman" w:cs="Times New Roman"/>
          <w:color w:val="1A1A1A"/>
          <w:szCs w:val="28"/>
          <w:lang w:val="ru-RU" w:eastAsia="ru-RU"/>
        </w:rPr>
        <w:t>»</w:t>
      </w:r>
    </w:p>
    <w:p w14:paraId="17BF0872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16B3ACD9" w14:textId="70D5925B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71B7EC18" w14:textId="37E942B7" w:rsidR="009157B9" w:rsidRPr="00541305" w:rsidRDefault="009157B9" w:rsidP="009157B9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05FAB37D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7DC46DCA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73B4E51A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7DC6070F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ОТЧЁТ ПО УЧЕБНОЙ (ОЗНАКОМИТЕЛЬНОЙ) ПРАКТИКЕ</w:t>
      </w:r>
    </w:p>
    <w:p w14:paraId="3109CAF4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5FBBB9E5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</w:p>
    <w:p w14:paraId="3FD77C6E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48CD5390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080B9FB8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40FB189B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7BEBC613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1F1AC9F4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61C263A4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797567C9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38790F2C" w14:textId="5B97ECEE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1747CBE0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24D7CA73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057E5D65" w14:textId="77777777" w:rsidR="00BC2A17" w:rsidRPr="00541305" w:rsidRDefault="00BC2A17" w:rsidP="00BC2A17">
      <w:pPr>
        <w:shd w:val="clear" w:color="auto" w:fill="FFFFFF"/>
        <w:spacing w:after="0" w:line="240" w:lineRule="auto"/>
        <w:rPr>
          <w:rFonts w:eastAsia="Times New Roman" w:cs="Times New Roman"/>
          <w:color w:val="1A1A1A"/>
          <w:szCs w:val="28"/>
          <w:lang w:val="ru-RU" w:eastAsia="ru-RU"/>
        </w:rPr>
      </w:pPr>
    </w:p>
    <w:p w14:paraId="57F0BEEC" w14:textId="77777777" w:rsidR="00880B0B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 xml:space="preserve">Выполнил: студент группы </w:t>
      </w:r>
      <w:r w:rsidR="009157B9" w:rsidRPr="00541305">
        <w:rPr>
          <w:rFonts w:eastAsia="Times New Roman" w:cs="Times New Roman"/>
          <w:color w:val="1A1A1A"/>
          <w:szCs w:val="28"/>
          <w:lang w:val="ru-RU" w:eastAsia="ru-RU"/>
        </w:rPr>
        <w:t>ТУУ-311</w:t>
      </w:r>
    </w:p>
    <w:p w14:paraId="308411D6" w14:textId="2ECF5B4C" w:rsidR="00880B0B" w:rsidRPr="00541305" w:rsidRDefault="00880B0B" w:rsidP="00880B0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  <w:r>
        <w:rPr>
          <w:rFonts w:eastAsia="Times New Roman" w:cs="Times New Roman"/>
          <w:color w:val="1A1A1A"/>
          <w:szCs w:val="28"/>
          <w:lang w:val="ru-RU" w:eastAsia="ru-RU"/>
        </w:rPr>
        <w:t>Мещеряков В.С</w:t>
      </w:r>
    </w:p>
    <w:p w14:paraId="3BFD5AB8" w14:textId="64478F2A" w:rsidR="00BC2A17" w:rsidRPr="00541305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 xml:space="preserve">Проверил: </w:t>
      </w:r>
      <w:r w:rsidR="00880B0B">
        <w:rPr>
          <w:rFonts w:eastAsia="Times New Roman" w:cs="Times New Roman"/>
          <w:szCs w:val="28"/>
          <w:lang w:val="ru-RU" w:eastAsia="ru-RU"/>
        </w:rPr>
        <w:t>доцент, к.т.н</w:t>
      </w:r>
      <w:r w:rsidRPr="00541305">
        <w:rPr>
          <w:rFonts w:eastAsia="Times New Roman" w:cs="Times New Roman"/>
          <w:color w:val="1A1A1A"/>
          <w:szCs w:val="28"/>
          <w:lang w:val="ru-RU" w:eastAsia="ru-RU"/>
        </w:rPr>
        <w:t xml:space="preserve">. </w:t>
      </w:r>
      <w:r w:rsidR="009157B9" w:rsidRPr="00541305">
        <w:rPr>
          <w:rFonts w:eastAsia="Times New Roman" w:cs="Times New Roman"/>
          <w:color w:val="1A1A1A"/>
          <w:szCs w:val="28"/>
          <w:lang w:val="ru-RU" w:eastAsia="ru-RU"/>
        </w:rPr>
        <w:t>Сафронов А</w:t>
      </w:r>
      <w:r w:rsidRPr="00541305">
        <w:rPr>
          <w:rFonts w:eastAsia="Times New Roman" w:cs="Times New Roman"/>
          <w:color w:val="1A1A1A"/>
          <w:szCs w:val="28"/>
          <w:lang w:val="ru-RU" w:eastAsia="ru-RU"/>
        </w:rPr>
        <w:t>.</w:t>
      </w:r>
      <w:r w:rsidR="009157B9" w:rsidRPr="00541305">
        <w:rPr>
          <w:rFonts w:eastAsia="Times New Roman" w:cs="Times New Roman"/>
          <w:color w:val="1A1A1A"/>
          <w:szCs w:val="28"/>
          <w:lang w:val="ru-RU" w:eastAsia="ru-RU"/>
        </w:rPr>
        <w:t>И.</w:t>
      </w:r>
    </w:p>
    <w:p w14:paraId="487343E3" w14:textId="77777777" w:rsidR="00880B0B" w:rsidRDefault="00BC2A17" w:rsidP="00880B0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 xml:space="preserve">Руководитель: </w:t>
      </w:r>
      <w:r w:rsidR="00880B0B">
        <w:rPr>
          <w:rFonts w:eastAsia="Times New Roman" w:cs="Times New Roman"/>
          <w:szCs w:val="28"/>
          <w:lang w:val="ru-RU" w:eastAsia="ru-RU"/>
        </w:rPr>
        <w:t>доцент, к.т.н</w:t>
      </w:r>
      <w:r w:rsidR="00880B0B" w:rsidRPr="00541305">
        <w:rPr>
          <w:rFonts w:eastAsia="Times New Roman" w:cs="Times New Roman"/>
          <w:color w:val="1A1A1A"/>
          <w:szCs w:val="28"/>
          <w:lang w:val="ru-RU" w:eastAsia="ru-RU"/>
        </w:rPr>
        <w:t xml:space="preserve">. </w:t>
      </w:r>
    </w:p>
    <w:p w14:paraId="5A71AA21" w14:textId="63EE4FAB" w:rsidR="00BC2A17" w:rsidRPr="00541305" w:rsidRDefault="00880B0B" w:rsidP="00880B0B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Сафронов А.И.</w:t>
      </w:r>
    </w:p>
    <w:p w14:paraId="5C17E68F" w14:textId="1BF4F58F" w:rsidR="00BC2A17" w:rsidRPr="00541305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</w:p>
    <w:p w14:paraId="1F7D4139" w14:textId="233BEC1E" w:rsidR="00BC2A17" w:rsidRPr="00541305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</w:p>
    <w:p w14:paraId="4CDE0E85" w14:textId="7DDFD310" w:rsidR="00BC2A17" w:rsidRPr="00541305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</w:p>
    <w:p w14:paraId="0EB10959" w14:textId="77777777" w:rsidR="00BC2A17" w:rsidRPr="00541305" w:rsidRDefault="00BC2A17" w:rsidP="00BC2A17">
      <w:pPr>
        <w:shd w:val="clear" w:color="auto" w:fill="FFFFFF"/>
        <w:spacing w:after="0" w:line="240" w:lineRule="auto"/>
        <w:jc w:val="right"/>
        <w:rPr>
          <w:rFonts w:eastAsia="Times New Roman" w:cs="Times New Roman"/>
          <w:color w:val="1A1A1A"/>
          <w:szCs w:val="28"/>
          <w:lang w:val="ru-RU" w:eastAsia="ru-RU"/>
        </w:rPr>
      </w:pPr>
    </w:p>
    <w:p w14:paraId="3D14609E" w14:textId="77777777" w:rsidR="00BC2A17" w:rsidRPr="00541305" w:rsidRDefault="00BC2A17" w:rsidP="00BC2A17">
      <w:pPr>
        <w:shd w:val="clear" w:color="auto" w:fill="FFFFFF"/>
        <w:spacing w:after="0" w:line="240" w:lineRule="auto"/>
        <w:jc w:val="center"/>
        <w:rPr>
          <w:rFonts w:eastAsia="Times New Roman" w:cs="Times New Roman"/>
          <w:color w:val="1A1A1A"/>
          <w:szCs w:val="28"/>
          <w:lang w:val="ru-RU" w:eastAsia="ru-RU"/>
        </w:rPr>
      </w:pPr>
      <w:r w:rsidRPr="00541305">
        <w:rPr>
          <w:rFonts w:eastAsia="Times New Roman" w:cs="Times New Roman"/>
          <w:color w:val="1A1A1A"/>
          <w:szCs w:val="28"/>
          <w:lang w:val="ru-RU" w:eastAsia="ru-RU"/>
        </w:rPr>
        <w:t>Москва, 2024</w:t>
      </w:r>
    </w:p>
    <w:sdt>
      <w:sdtPr>
        <w:rPr>
          <w:rFonts w:ascii="Times New Roman" w:eastAsiaTheme="minorEastAsia" w:hAnsi="Times New Roman" w:cstheme="minorBidi"/>
          <w:b w:val="0"/>
          <w:bCs w:val="0"/>
          <w:color w:val="auto"/>
          <w:szCs w:val="22"/>
          <w:lang w:val="ru-RU"/>
        </w:rPr>
        <w:id w:val="-291208697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14:paraId="1307894D" w14:textId="30097ED1" w:rsidR="00541305" w:rsidRPr="008C15EF" w:rsidRDefault="00541305">
          <w:pPr>
            <w:pStyle w:val="aff"/>
            <w:rPr>
              <w:rFonts w:ascii="Times New Roman" w:hAnsi="Times New Roman" w:cs="Times New Roman"/>
              <w:color w:val="auto"/>
            </w:rPr>
          </w:pPr>
          <w:r w:rsidRPr="008C15EF">
            <w:rPr>
              <w:rFonts w:ascii="Times New Roman" w:hAnsi="Times New Roman" w:cs="Times New Roman"/>
              <w:color w:val="auto"/>
              <w:lang w:val="ru-RU"/>
            </w:rPr>
            <w:t>Оглавление</w:t>
          </w:r>
        </w:p>
        <w:p w14:paraId="1CEBCB03" w14:textId="544735DF" w:rsidR="00ED5419" w:rsidRPr="002264A8" w:rsidRDefault="00541305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77073360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1 Цель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_Toc177073360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3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1CD7F78D" w14:textId="7D3D1AA5" w:rsidR="00ED5419" w:rsidRPr="002264A8" w:rsidRDefault="00071D11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1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2 Введение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_Toc177073361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3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24409E50" w14:textId="529A0D3D" w:rsidR="00ED5419" w:rsidRPr="002264A8" w:rsidRDefault="00071D11" w:rsidP="00ED5419">
          <w:pPr>
            <w:pStyle w:val="2c"/>
            <w:tabs>
              <w:tab w:val="right" w:leader="dot" w:pos="8630"/>
            </w:tabs>
            <w:ind w:left="0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2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3 Таблица повешения практики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_Toc177073362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4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5E061E7B" w14:textId="5D0AEB11" w:rsidR="00ED5419" w:rsidRPr="002264A8" w:rsidRDefault="00071D11" w:rsidP="00ED5419">
          <w:pPr>
            <w:pStyle w:val="2c"/>
            <w:tabs>
              <w:tab w:val="right" w:leader="dot" w:pos="8630"/>
            </w:tabs>
            <w:ind w:left="0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3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 xml:space="preserve">4 Количество проконсультированных </w:t>
            </w:r>
            <w:r w:rsidR="00ED5419" w:rsidRPr="002264A8">
              <w:rPr>
                <w:rStyle w:val="aff8"/>
                <w:rFonts w:cs="Times New Roman"/>
                <w:noProof/>
              </w:rPr>
              <w:t>абитуриентов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_Toc177073363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4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2BCC3019" w14:textId="1E97AA8A" w:rsidR="00ED5419" w:rsidRPr="002264A8" w:rsidRDefault="00071D11" w:rsidP="00ED5419">
          <w:pPr>
            <w:pStyle w:val="2c"/>
            <w:tabs>
              <w:tab w:val="right" w:leader="dot" w:pos="8630"/>
            </w:tabs>
            <w:ind w:left="0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4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5 Предоставляемая информация абитуриентам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_Toc177073364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5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535DF9A3" w14:textId="7A6889BD" w:rsidR="00ED5419" w:rsidRPr="002264A8" w:rsidRDefault="00071D11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5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5.1 Учебная деятельность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_Toc177073365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5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573EB1CA" w14:textId="17790DC0" w:rsidR="00ED5419" w:rsidRDefault="00071D11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6" w:history="1">
            <w:r w:rsidR="00ED5419" w:rsidRPr="002264A8">
              <w:rPr>
                <w:rStyle w:val="aff8"/>
                <w:rFonts w:cs="Times New Roman"/>
                <w:noProof/>
                <w:lang w:val="ru-RU"/>
              </w:rPr>
              <w:t>5.2 Общая информация</w:t>
            </w:r>
            <w:r w:rsidR="00ED5419" w:rsidRPr="002264A8">
              <w:rPr>
                <w:noProof/>
                <w:webHidden/>
              </w:rPr>
              <w:tab/>
            </w:r>
            <w:r w:rsidR="00ED5419" w:rsidRPr="002264A8">
              <w:rPr>
                <w:noProof/>
                <w:webHidden/>
              </w:rPr>
              <w:fldChar w:fldCharType="begin"/>
            </w:r>
            <w:r w:rsidR="00ED5419" w:rsidRPr="002264A8">
              <w:rPr>
                <w:noProof/>
                <w:webHidden/>
              </w:rPr>
              <w:instrText xml:space="preserve"> PAGEREF _Toc177073366 \h </w:instrText>
            </w:r>
            <w:r w:rsidR="00ED5419" w:rsidRPr="002264A8">
              <w:rPr>
                <w:noProof/>
                <w:webHidden/>
              </w:rPr>
            </w:r>
            <w:r w:rsidR="00ED5419" w:rsidRPr="002264A8">
              <w:rPr>
                <w:noProof/>
                <w:webHidden/>
              </w:rPr>
              <w:fldChar w:fldCharType="separate"/>
            </w:r>
            <w:r w:rsidR="00ED5419" w:rsidRPr="002264A8">
              <w:rPr>
                <w:noProof/>
                <w:webHidden/>
              </w:rPr>
              <w:t>5</w:t>
            </w:r>
            <w:r w:rsidR="00ED5419" w:rsidRPr="002264A8">
              <w:rPr>
                <w:noProof/>
                <w:webHidden/>
              </w:rPr>
              <w:fldChar w:fldCharType="end"/>
            </w:r>
          </w:hyperlink>
        </w:p>
        <w:p w14:paraId="1B37687A" w14:textId="48C554D0" w:rsidR="00ED5419" w:rsidRDefault="00071D11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7" w:history="1">
            <w:r w:rsidR="00ED5419" w:rsidRPr="004316F2">
              <w:rPr>
                <w:rStyle w:val="aff8"/>
                <w:rFonts w:cs="Times New Roman"/>
                <w:noProof/>
                <w:lang w:val="ru-RU"/>
              </w:rPr>
              <w:t xml:space="preserve">6 </w:t>
            </w:r>
            <w:r w:rsidR="00ED5419" w:rsidRPr="004316F2">
              <w:rPr>
                <w:rStyle w:val="aff8"/>
                <w:rFonts w:cs="Times New Roman"/>
                <w:noProof/>
              </w:rPr>
              <w:t>Обязанности</w:t>
            </w:r>
            <w:r w:rsidR="00ED5419">
              <w:rPr>
                <w:noProof/>
                <w:webHidden/>
              </w:rPr>
              <w:tab/>
            </w:r>
            <w:r w:rsidR="00ED5419">
              <w:rPr>
                <w:noProof/>
                <w:webHidden/>
              </w:rPr>
              <w:fldChar w:fldCharType="begin"/>
            </w:r>
            <w:r w:rsidR="00ED5419">
              <w:rPr>
                <w:noProof/>
                <w:webHidden/>
              </w:rPr>
              <w:instrText xml:space="preserve"> PAGEREF _Toc177073367 \h </w:instrText>
            </w:r>
            <w:r w:rsidR="00ED5419">
              <w:rPr>
                <w:noProof/>
                <w:webHidden/>
              </w:rPr>
            </w:r>
            <w:r w:rsidR="00ED5419">
              <w:rPr>
                <w:noProof/>
                <w:webHidden/>
              </w:rPr>
              <w:fldChar w:fldCharType="separate"/>
            </w:r>
            <w:r w:rsidR="00ED5419">
              <w:rPr>
                <w:noProof/>
                <w:webHidden/>
              </w:rPr>
              <w:t>6</w:t>
            </w:r>
            <w:r w:rsidR="00ED5419">
              <w:rPr>
                <w:noProof/>
                <w:webHidden/>
              </w:rPr>
              <w:fldChar w:fldCharType="end"/>
            </w:r>
          </w:hyperlink>
        </w:p>
        <w:p w14:paraId="37AFDED9" w14:textId="3F594B76" w:rsidR="00ED5419" w:rsidRDefault="00071D11" w:rsidP="00483079">
          <w:pPr>
            <w:pStyle w:val="14"/>
            <w:rPr>
              <w:rFonts w:asciiTheme="minorHAnsi" w:hAnsiTheme="minorHAnsi"/>
              <w:noProof/>
              <w:sz w:val="22"/>
              <w:lang w:val="ru-RU" w:eastAsia="ru-RU"/>
            </w:rPr>
          </w:pPr>
          <w:hyperlink w:anchor="_Toc177073368" w:history="1">
            <w:r w:rsidR="00ED5419" w:rsidRPr="004316F2">
              <w:rPr>
                <w:rStyle w:val="aff8"/>
                <w:rFonts w:cs="Times New Roman"/>
                <w:noProof/>
                <w:lang w:val="ru-RU"/>
              </w:rPr>
              <w:t>7 Заключение</w:t>
            </w:r>
            <w:r w:rsidR="00ED5419">
              <w:rPr>
                <w:noProof/>
                <w:webHidden/>
              </w:rPr>
              <w:tab/>
            </w:r>
            <w:r w:rsidR="00ED5419">
              <w:rPr>
                <w:noProof/>
                <w:webHidden/>
              </w:rPr>
              <w:fldChar w:fldCharType="begin"/>
            </w:r>
            <w:r w:rsidR="00ED5419">
              <w:rPr>
                <w:noProof/>
                <w:webHidden/>
              </w:rPr>
              <w:instrText xml:space="preserve"> PAGEREF _Toc177073368 \h </w:instrText>
            </w:r>
            <w:r w:rsidR="00ED5419">
              <w:rPr>
                <w:noProof/>
                <w:webHidden/>
              </w:rPr>
            </w:r>
            <w:r w:rsidR="00ED5419">
              <w:rPr>
                <w:noProof/>
                <w:webHidden/>
              </w:rPr>
              <w:fldChar w:fldCharType="separate"/>
            </w:r>
            <w:r w:rsidR="00ED5419">
              <w:rPr>
                <w:noProof/>
                <w:webHidden/>
              </w:rPr>
              <w:t>6</w:t>
            </w:r>
            <w:r w:rsidR="00ED5419">
              <w:rPr>
                <w:noProof/>
                <w:webHidden/>
              </w:rPr>
              <w:fldChar w:fldCharType="end"/>
            </w:r>
          </w:hyperlink>
        </w:p>
        <w:p w14:paraId="232AFC4E" w14:textId="755D7203" w:rsidR="00541305" w:rsidRDefault="00541305">
          <w:r>
            <w:rPr>
              <w:b/>
              <w:bCs/>
            </w:rPr>
            <w:fldChar w:fldCharType="end"/>
          </w:r>
        </w:p>
      </w:sdtContent>
    </w:sdt>
    <w:p w14:paraId="769CF7AD" w14:textId="77777777" w:rsidR="00541305" w:rsidRDefault="00541305">
      <w:pPr>
        <w:pStyle w:val="1"/>
        <w:rPr>
          <w:rFonts w:ascii="Times New Roman" w:hAnsi="Times New Roman" w:cs="Times New Roman"/>
          <w:color w:val="auto"/>
          <w:lang w:val="ru-RU"/>
        </w:rPr>
      </w:pPr>
    </w:p>
    <w:p w14:paraId="0C1C4AEC" w14:textId="77777777" w:rsidR="00541305" w:rsidRDefault="00541305">
      <w:pPr>
        <w:rPr>
          <w:rFonts w:eastAsiaTheme="majorEastAsia" w:cs="Times New Roman"/>
          <w:b/>
          <w:bCs/>
          <w:szCs w:val="28"/>
          <w:lang w:val="ru-RU"/>
        </w:rPr>
      </w:pPr>
      <w:r>
        <w:rPr>
          <w:rFonts w:cs="Times New Roman"/>
          <w:lang w:val="ru-RU"/>
        </w:rPr>
        <w:br w:type="page"/>
      </w:r>
    </w:p>
    <w:p w14:paraId="594992FE" w14:textId="1A113C6B" w:rsidR="008C15EF" w:rsidRPr="008C15EF" w:rsidRDefault="001B72E6" w:rsidP="008C15EF">
      <w:pPr>
        <w:pStyle w:val="1"/>
        <w:spacing w:before="28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0" w:name="_Toc177073360"/>
      <w:r>
        <w:rPr>
          <w:rFonts w:ascii="Times New Roman" w:hAnsi="Times New Roman" w:cs="Times New Roman"/>
          <w:color w:val="auto"/>
          <w:lang w:val="ru-RU"/>
        </w:rPr>
        <w:lastRenderedPageBreak/>
        <w:t>1</w:t>
      </w:r>
      <w:r w:rsidR="002264A8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 xml:space="preserve"> </w:t>
      </w:r>
      <w:r w:rsidR="002E2384" w:rsidRPr="00541305">
        <w:rPr>
          <w:rFonts w:ascii="Times New Roman" w:hAnsi="Times New Roman" w:cs="Times New Roman"/>
          <w:color w:val="auto"/>
          <w:lang w:val="ru-RU"/>
        </w:rPr>
        <w:t>Цель</w:t>
      </w:r>
      <w:bookmarkEnd w:id="0"/>
    </w:p>
    <w:p w14:paraId="42E5492D" w14:textId="6C1A38FF" w:rsidR="002E2384" w:rsidRDefault="001B72E6" w:rsidP="00483079">
      <w:pPr>
        <w:spacing w:before="280"/>
        <w:ind w:firstLine="709"/>
        <w:jc w:val="both"/>
        <w:rPr>
          <w:rFonts w:eastAsia="Times New Roman" w:cs="Times New Roman"/>
          <w:szCs w:val="28"/>
          <w:lang w:val="ru-RU" w:eastAsia="ru-RU"/>
        </w:rPr>
      </w:pPr>
      <w:r>
        <w:rPr>
          <w:rFonts w:eastAsia="Times New Roman" w:cs="Times New Roman"/>
          <w:szCs w:val="28"/>
          <w:lang w:val="ru-RU" w:eastAsia="ru-RU"/>
        </w:rPr>
        <w:t>Целью</w:t>
      </w:r>
      <w:r w:rsidR="009157B9" w:rsidRPr="00541305">
        <w:rPr>
          <w:rFonts w:eastAsia="Times New Roman" w:cs="Times New Roman"/>
          <w:szCs w:val="28"/>
          <w:lang w:val="ru-RU" w:eastAsia="ru-RU"/>
        </w:rPr>
        <w:t xml:space="preserve"> является привлечение абитуриентов на специальность «Управление в технических системах», где акцент делается на продвижение образовательных программ университета через консультаци</w:t>
      </w:r>
      <w:r w:rsidR="00483079">
        <w:rPr>
          <w:rFonts w:eastAsia="Times New Roman" w:cs="Times New Roman"/>
          <w:szCs w:val="28"/>
          <w:lang w:val="ru-RU" w:eastAsia="ru-RU"/>
        </w:rPr>
        <w:t xml:space="preserve">и. </w:t>
      </w:r>
      <w:r w:rsidR="00483079" w:rsidRPr="002264A8">
        <w:rPr>
          <w:rFonts w:eastAsia="Times New Roman" w:cs="Times New Roman"/>
          <w:szCs w:val="28"/>
          <w:lang w:val="ru-RU" w:eastAsia="ru-RU"/>
        </w:rPr>
        <w:t>Подобные мероприятия</w:t>
      </w:r>
      <w:r w:rsidR="009157B9" w:rsidRPr="002264A8">
        <w:rPr>
          <w:rFonts w:eastAsia="Times New Roman" w:cs="Times New Roman"/>
          <w:szCs w:val="28"/>
          <w:lang w:val="ru-RU" w:eastAsia="ru-RU"/>
        </w:rPr>
        <w:t xml:space="preserve"> игра</w:t>
      </w:r>
      <w:r w:rsidR="00483079" w:rsidRPr="002264A8">
        <w:rPr>
          <w:rFonts w:eastAsia="Times New Roman" w:cs="Times New Roman"/>
          <w:szCs w:val="28"/>
          <w:lang w:val="ru-RU" w:eastAsia="ru-RU"/>
        </w:rPr>
        <w:t>ю</w:t>
      </w:r>
      <w:r w:rsidR="009157B9" w:rsidRPr="002264A8">
        <w:rPr>
          <w:rFonts w:eastAsia="Times New Roman" w:cs="Times New Roman"/>
          <w:szCs w:val="28"/>
          <w:lang w:val="ru-RU" w:eastAsia="ru-RU"/>
        </w:rPr>
        <w:t>т ключевую роль в повышении</w:t>
      </w:r>
      <w:r w:rsidR="00483079" w:rsidRPr="002264A8">
        <w:rPr>
          <w:rFonts w:eastAsia="Times New Roman" w:cs="Times New Roman"/>
          <w:szCs w:val="28"/>
          <w:lang w:val="ru-RU" w:eastAsia="ru-RU"/>
        </w:rPr>
        <w:t xml:space="preserve"> </w:t>
      </w:r>
      <w:r w:rsidR="009157B9" w:rsidRPr="002264A8">
        <w:rPr>
          <w:rFonts w:eastAsia="Times New Roman" w:cs="Times New Roman"/>
          <w:szCs w:val="28"/>
          <w:lang w:val="ru-RU" w:eastAsia="ru-RU"/>
        </w:rPr>
        <w:t>популярности</w:t>
      </w:r>
      <w:r w:rsidR="00483079" w:rsidRPr="002264A8">
        <w:rPr>
          <w:rFonts w:eastAsia="Times New Roman" w:cs="Times New Roman"/>
          <w:szCs w:val="28"/>
          <w:lang w:val="ru-RU" w:eastAsia="ru-RU"/>
        </w:rPr>
        <w:t xml:space="preserve"> специальности</w:t>
      </w:r>
      <w:r w:rsidR="009157B9" w:rsidRPr="00541305">
        <w:rPr>
          <w:rFonts w:eastAsia="Times New Roman" w:cs="Times New Roman"/>
          <w:szCs w:val="28"/>
          <w:lang w:val="ru-RU" w:eastAsia="ru-RU"/>
        </w:rPr>
        <w:t>. Так же очень важно анализировать потребности абитуриентов, чтобы выявлять их интересы и предоставлять наиболее релевантную информацию. Консультирование по образовательным программам должно быть полным и актуальным, охватывать все аспекты: от условий поступления до перспектив карьерного роста.</w:t>
      </w:r>
    </w:p>
    <w:p w14:paraId="258CE934" w14:textId="77777777" w:rsidR="003309C6" w:rsidRPr="00541305" w:rsidRDefault="003309C6" w:rsidP="008C15EF">
      <w:pPr>
        <w:spacing w:before="280"/>
        <w:ind w:firstLine="709"/>
        <w:rPr>
          <w:rFonts w:cs="Times New Roman"/>
          <w:szCs w:val="28"/>
          <w:lang w:val="ru-RU"/>
        </w:rPr>
      </w:pPr>
    </w:p>
    <w:p w14:paraId="48A9CEC5" w14:textId="22479B28" w:rsidR="00FA6C19" w:rsidRPr="00541305" w:rsidRDefault="001B72E6" w:rsidP="008C15EF">
      <w:pPr>
        <w:pStyle w:val="1"/>
        <w:spacing w:before="28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1" w:name="_Toc177073361"/>
      <w:r>
        <w:rPr>
          <w:rFonts w:ascii="Times New Roman" w:hAnsi="Times New Roman" w:cs="Times New Roman"/>
          <w:color w:val="auto"/>
          <w:lang w:val="ru-RU"/>
        </w:rPr>
        <w:t>2</w:t>
      </w:r>
      <w:r w:rsidR="002264A8">
        <w:rPr>
          <w:rFonts w:ascii="Times New Roman" w:hAnsi="Times New Roman" w:cs="Times New Roman"/>
          <w:color w:val="auto"/>
          <w:lang w:val="ru-RU"/>
        </w:rPr>
        <w:t>.</w:t>
      </w:r>
      <w:r>
        <w:rPr>
          <w:rFonts w:ascii="Times New Roman" w:hAnsi="Times New Roman" w:cs="Times New Roman"/>
          <w:color w:val="auto"/>
          <w:lang w:val="ru-RU"/>
        </w:rPr>
        <w:t xml:space="preserve"> </w:t>
      </w:r>
      <w:r w:rsidR="002E2384" w:rsidRPr="00541305">
        <w:rPr>
          <w:rFonts w:ascii="Times New Roman" w:hAnsi="Times New Roman" w:cs="Times New Roman"/>
          <w:color w:val="auto"/>
          <w:lang w:val="ru-RU"/>
        </w:rPr>
        <w:t>Введение</w:t>
      </w:r>
      <w:bookmarkEnd w:id="1"/>
    </w:p>
    <w:p w14:paraId="6F6FD9D1" w14:textId="200002CE" w:rsidR="002D20DE" w:rsidRPr="00541305" w:rsidRDefault="002E2384" w:rsidP="003309C6">
      <w:pPr>
        <w:spacing w:before="280"/>
        <w:ind w:firstLine="709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t xml:space="preserve">Данный отчет составлен по итогам прохождения </w:t>
      </w:r>
      <w:r w:rsidR="002D20DE" w:rsidRPr="00541305">
        <w:rPr>
          <w:rFonts w:cs="Times New Roman"/>
          <w:szCs w:val="28"/>
          <w:lang w:val="ru-RU"/>
        </w:rPr>
        <w:t>ознакомительной</w:t>
      </w:r>
      <w:r w:rsidRPr="00541305">
        <w:rPr>
          <w:rFonts w:cs="Times New Roman"/>
          <w:szCs w:val="28"/>
          <w:lang w:val="ru-RU"/>
        </w:rPr>
        <w:t xml:space="preserve"> практики в консультационном зале</w:t>
      </w:r>
      <w:r w:rsidR="002D20DE" w:rsidRPr="00541305">
        <w:rPr>
          <w:rFonts w:cs="Times New Roman"/>
          <w:szCs w:val="28"/>
          <w:lang w:val="ru-RU"/>
        </w:rPr>
        <w:t xml:space="preserve"> приемной комиссии</w:t>
      </w:r>
      <w:r w:rsidRPr="00541305">
        <w:rPr>
          <w:rFonts w:cs="Times New Roman"/>
          <w:szCs w:val="28"/>
          <w:lang w:val="ru-RU"/>
        </w:rPr>
        <w:t xml:space="preserve"> Российского университета транспорта (МИИТ), которая проводилась с 8 по 20 июля 2024 го</w:t>
      </w:r>
      <w:r w:rsidR="001B72E6">
        <w:rPr>
          <w:rFonts w:cs="Times New Roman"/>
          <w:szCs w:val="28"/>
          <w:lang w:val="ru-RU"/>
        </w:rPr>
        <w:t>да. В рамках практики, мной</w:t>
      </w:r>
      <w:r w:rsidRPr="00541305">
        <w:rPr>
          <w:rFonts w:cs="Times New Roman"/>
          <w:szCs w:val="28"/>
          <w:lang w:val="ru-RU"/>
        </w:rPr>
        <w:t xml:space="preserve"> были выполнены задачи по консультированию абитуриентов по вопросам, связанным с направлением «Управление в технических системах»</w:t>
      </w:r>
      <w:r w:rsidR="001B72E6">
        <w:rPr>
          <w:rFonts w:cs="Times New Roman"/>
          <w:szCs w:val="28"/>
          <w:lang w:val="ru-RU"/>
        </w:rPr>
        <w:t xml:space="preserve"> и кафедры «Управления и защита информации»</w:t>
      </w:r>
      <w:r w:rsidRPr="00541305">
        <w:rPr>
          <w:rFonts w:cs="Times New Roman"/>
          <w:szCs w:val="28"/>
          <w:lang w:val="ru-RU"/>
        </w:rPr>
        <w:t>.</w:t>
      </w:r>
    </w:p>
    <w:p w14:paraId="0746EFC6" w14:textId="47693387" w:rsidR="002D20DE" w:rsidRPr="00541305" w:rsidRDefault="002D20DE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</w:p>
    <w:p w14:paraId="29EAAF84" w14:textId="4CDD91A7" w:rsidR="002D20DE" w:rsidRDefault="002D20DE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</w:p>
    <w:p w14:paraId="6B299D04" w14:textId="36798B21" w:rsidR="00541305" w:rsidRDefault="00541305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</w:p>
    <w:p w14:paraId="6FDB4162" w14:textId="496848FB" w:rsidR="00541305" w:rsidRDefault="00541305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</w:p>
    <w:p w14:paraId="40C4B31B" w14:textId="5517D831" w:rsidR="00541305" w:rsidRDefault="00541305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</w:p>
    <w:p w14:paraId="0ECDB149" w14:textId="77777777" w:rsidR="00541305" w:rsidRPr="00541305" w:rsidRDefault="00541305" w:rsidP="008C15EF">
      <w:pPr>
        <w:spacing w:before="280"/>
        <w:ind w:left="-142" w:firstLine="709"/>
        <w:jc w:val="both"/>
        <w:rPr>
          <w:rFonts w:cs="Times New Roman"/>
          <w:szCs w:val="28"/>
          <w:lang w:val="ru-RU"/>
        </w:rPr>
      </w:pPr>
    </w:p>
    <w:p w14:paraId="62E38758" w14:textId="30180F8B" w:rsidR="00FA6C19" w:rsidRPr="001B72E6" w:rsidRDefault="001B72E6" w:rsidP="008C15EF">
      <w:pPr>
        <w:pStyle w:val="21"/>
        <w:spacing w:before="280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2" w:name="_Toc17707336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3</w:t>
      </w:r>
      <w:r w:rsidR="002264A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Таблица повешения практики</w:t>
      </w:r>
      <w:bookmarkEnd w:id="2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 </w:t>
      </w:r>
    </w:p>
    <w:p w14:paraId="2371EAE2" w14:textId="3C8C4A75" w:rsidR="002D20DE" w:rsidRPr="008C15EF" w:rsidRDefault="002D20DE" w:rsidP="008C15EF">
      <w:pPr>
        <w:spacing w:before="280" w:after="0"/>
        <w:rPr>
          <w:rFonts w:cs="Times New Roman"/>
          <w:sz w:val="24"/>
          <w:szCs w:val="24"/>
          <w:lang w:val="ru-RU"/>
        </w:rPr>
      </w:pPr>
      <w:r w:rsidRPr="008C15EF">
        <w:rPr>
          <w:rFonts w:cs="Times New Roman"/>
          <w:sz w:val="24"/>
          <w:szCs w:val="24"/>
          <w:lang w:val="ru-RU"/>
        </w:rPr>
        <w:t>Таблица №1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322"/>
        <w:gridCol w:w="2322"/>
        <w:gridCol w:w="2321"/>
      </w:tblGrid>
      <w:tr w:rsidR="00541305" w:rsidRPr="002264A8" w14:paraId="5E8EAE55" w14:textId="77777777" w:rsidTr="003309C6">
        <w:trPr>
          <w:trHeight w:val="351"/>
        </w:trPr>
        <w:tc>
          <w:tcPr>
            <w:tcW w:w="2322" w:type="dxa"/>
          </w:tcPr>
          <w:p w14:paraId="4DCC278A" w14:textId="77777777" w:rsidR="00FA6C19" w:rsidRPr="002264A8" w:rsidRDefault="002E2384" w:rsidP="003309C6">
            <w:pPr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Дата</w:t>
            </w:r>
          </w:p>
        </w:tc>
        <w:tc>
          <w:tcPr>
            <w:tcW w:w="2322" w:type="dxa"/>
          </w:tcPr>
          <w:p w14:paraId="2C15BA8B" w14:textId="3989CB7D" w:rsidR="00FA6C19" w:rsidRPr="002264A8" w:rsidRDefault="003309C6" w:rsidP="003309C6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Время начала</w:t>
            </w:r>
          </w:p>
        </w:tc>
        <w:tc>
          <w:tcPr>
            <w:tcW w:w="2321" w:type="dxa"/>
          </w:tcPr>
          <w:p w14:paraId="58A21F11" w14:textId="76505359" w:rsidR="00FA6C19" w:rsidRPr="002264A8" w:rsidRDefault="003309C6" w:rsidP="003309C6">
            <w:pPr>
              <w:jc w:val="center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Время завершения</w:t>
            </w:r>
          </w:p>
        </w:tc>
      </w:tr>
      <w:tr w:rsidR="00541305" w:rsidRPr="002264A8" w14:paraId="11E8A22A" w14:textId="77777777" w:rsidTr="003309C6">
        <w:trPr>
          <w:trHeight w:val="351"/>
        </w:trPr>
        <w:tc>
          <w:tcPr>
            <w:tcW w:w="2322" w:type="dxa"/>
          </w:tcPr>
          <w:p w14:paraId="22C2E6F2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08.07.2024</w:t>
            </w:r>
          </w:p>
        </w:tc>
        <w:tc>
          <w:tcPr>
            <w:tcW w:w="2322" w:type="dxa"/>
          </w:tcPr>
          <w:p w14:paraId="2A229341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09:00</w:t>
            </w:r>
          </w:p>
        </w:tc>
        <w:tc>
          <w:tcPr>
            <w:tcW w:w="2321" w:type="dxa"/>
          </w:tcPr>
          <w:p w14:paraId="0B77E714" w14:textId="5C82C411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</w:t>
            </w:r>
            <w:r w:rsidR="009B0920" w:rsidRPr="002264A8">
              <w:rPr>
                <w:rFonts w:cs="Times New Roman"/>
                <w:szCs w:val="28"/>
                <w:lang w:val="ru-RU"/>
              </w:rPr>
              <w:t>6</w:t>
            </w:r>
            <w:r w:rsidRPr="002264A8">
              <w:rPr>
                <w:rFonts w:cs="Times New Roman"/>
                <w:szCs w:val="28"/>
                <w:lang w:val="ru-RU"/>
              </w:rPr>
              <w:t>:00</w:t>
            </w:r>
          </w:p>
        </w:tc>
      </w:tr>
      <w:tr w:rsidR="00541305" w:rsidRPr="002264A8" w14:paraId="44862BA9" w14:textId="77777777" w:rsidTr="003309C6">
        <w:trPr>
          <w:trHeight w:val="357"/>
        </w:trPr>
        <w:tc>
          <w:tcPr>
            <w:tcW w:w="2322" w:type="dxa"/>
          </w:tcPr>
          <w:p w14:paraId="24A1EC11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09.07.2024</w:t>
            </w:r>
          </w:p>
        </w:tc>
        <w:tc>
          <w:tcPr>
            <w:tcW w:w="2322" w:type="dxa"/>
          </w:tcPr>
          <w:p w14:paraId="72EA149A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09:00</w:t>
            </w:r>
          </w:p>
        </w:tc>
        <w:tc>
          <w:tcPr>
            <w:tcW w:w="2321" w:type="dxa"/>
          </w:tcPr>
          <w:p w14:paraId="19253C47" w14:textId="2426263C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</w:t>
            </w:r>
            <w:r w:rsidR="009B0920" w:rsidRPr="002264A8">
              <w:rPr>
                <w:rFonts w:cs="Times New Roman"/>
                <w:szCs w:val="28"/>
                <w:lang w:val="ru-RU"/>
              </w:rPr>
              <w:t>6</w:t>
            </w:r>
            <w:r w:rsidRPr="002264A8">
              <w:rPr>
                <w:rFonts w:cs="Times New Roman"/>
                <w:szCs w:val="28"/>
                <w:lang w:val="ru-RU"/>
              </w:rPr>
              <w:t>:00</w:t>
            </w:r>
          </w:p>
        </w:tc>
      </w:tr>
      <w:tr w:rsidR="00541305" w:rsidRPr="002264A8" w14:paraId="7386165B" w14:textId="77777777" w:rsidTr="003309C6">
        <w:trPr>
          <w:trHeight w:val="351"/>
        </w:trPr>
        <w:tc>
          <w:tcPr>
            <w:tcW w:w="2322" w:type="dxa"/>
          </w:tcPr>
          <w:p w14:paraId="6A45D140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10.07.2024</w:t>
            </w:r>
          </w:p>
        </w:tc>
        <w:tc>
          <w:tcPr>
            <w:tcW w:w="2322" w:type="dxa"/>
          </w:tcPr>
          <w:p w14:paraId="137982CF" w14:textId="77777777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09:00</w:t>
            </w:r>
          </w:p>
        </w:tc>
        <w:tc>
          <w:tcPr>
            <w:tcW w:w="2321" w:type="dxa"/>
          </w:tcPr>
          <w:p w14:paraId="379BEAA9" w14:textId="15DAD192" w:rsidR="00FA6C19" w:rsidRPr="002264A8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</w:t>
            </w:r>
            <w:r w:rsidR="009B0920" w:rsidRPr="002264A8">
              <w:rPr>
                <w:rFonts w:cs="Times New Roman"/>
                <w:szCs w:val="28"/>
                <w:lang w:val="ru-RU"/>
              </w:rPr>
              <w:t>6</w:t>
            </w:r>
            <w:r w:rsidRPr="002264A8">
              <w:rPr>
                <w:rFonts w:cs="Times New Roman"/>
                <w:szCs w:val="28"/>
                <w:lang w:val="ru-RU"/>
              </w:rPr>
              <w:t>:00</w:t>
            </w:r>
          </w:p>
        </w:tc>
      </w:tr>
      <w:tr w:rsidR="00541305" w:rsidRPr="00541305" w14:paraId="575A67D4" w14:textId="77777777" w:rsidTr="003309C6">
        <w:trPr>
          <w:trHeight w:val="351"/>
        </w:trPr>
        <w:tc>
          <w:tcPr>
            <w:tcW w:w="2322" w:type="dxa"/>
          </w:tcPr>
          <w:p w14:paraId="7A148D67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11.07.20</w:t>
            </w:r>
            <w:r w:rsidRPr="00541305">
              <w:rPr>
                <w:rFonts w:cs="Times New Roman"/>
                <w:szCs w:val="28"/>
              </w:rPr>
              <w:t>24</w:t>
            </w:r>
          </w:p>
        </w:tc>
        <w:tc>
          <w:tcPr>
            <w:tcW w:w="2322" w:type="dxa"/>
          </w:tcPr>
          <w:p w14:paraId="01819B70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6434C445" w14:textId="3EF9BD26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1BD6C685" w14:textId="77777777" w:rsidTr="003309C6">
        <w:trPr>
          <w:trHeight w:val="351"/>
        </w:trPr>
        <w:tc>
          <w:tcPr>
            <w:tcW w:w="2322" w:type="dxa"/>
          </w:tcPr>
          <w:p w14:paraId="424E1060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12.07.2024</w:t>
            </w:r>
          </w:p>
        </w:tc>
        <w:tc>
          <w:tcPr>
            <w:tcW w:w="2322" w:type="dxa"/>
          </w:tcPr>
          <w:p w14:paraId="47D6FCFB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1DB3F550" w14:textId="06229B21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623555AE" w14:textId="77777777" w:rsidTr="003309C6">
        <w:trPr>
          <w:trHeight w:val="351"/>
        </w:trPr>
        <w:tc>
          <w:tcPr>
            <w:tcW w:w="2322" w:type="dxa"/>
          </w:tcPr>
          <w:p w14:paraId="198AA899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13.07.2024</w:t>
            </w:r>
          </w:p>
        </w:tc>
        <w:tc>
          <w:tcPr>
            <w:tcW w:w="2322" w:type="dxa"/>
          </w:tcPr>
          <w:p w14:paraId="7772A59C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04483C13" w14:textId="53440C3E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4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2A72339B" w14:textId="77777777" w:rsidTr="003309C6">
        <w:trPr>
          <w:trHeight w:val="357"/>
        </w:trPr>
        <w:tc>
          <w:tcPr>
            <w:tcW w:w="2322" w:type="dxa"/>
          </w:tcPr>
          <w:p w14:paraId="3324D791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</w:rPr>
              <w:t>15.07.2024</w:t>
            </w:r>
          </w:p>
        </w:tc>
        <w:tc>
          <w:tcPr>
            <w:tcW w:w="2322" w:type="dxa"/>
          </w:tcPr>
          <w:p w14:paraId="276EA9F9" w14:textId="3EFCA9E3" w:rsidR="00FA6C19" w:rsidRPr="008C15EF" w:rsidRDefault="008C15EF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-</w:t>
            </w:r>
          </w:p>
        </w:tc>
        <w:tc>
          <w:tcPr>
            <w:tcW w:w="2321" w:type="dxa"/>
          </w:tcPr>
          <w:p w14:paraId="5B7B7632" w14:textId="7E0E48FF" w:rsidR="00FA6C19" w:rsidRPr="008C15EF" w:rsidRDefault="008C15EF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>
              <w:rPr>
                <w:rFonts w:cs="Times New Roman"/>
                <w:szCs w:val="28"/>
                <w:lang w:val="ru-RU"/>
              </w:rPr>
              <w:t>-</w:t>
            </w:r>
          </w:p>
        </w:tc>
      </w:tr>
      <w:tr w:rsidR="00541305" w:rsidRPr="00541305" w14:paraId="3FD4C094" w14:textId="77777777" w:rsidTr="003309C6">
        <w:trPr>
          <w:trHeight w:val="351"/>
        </w:trPr>
        <w:tc>
          <w:tcPr>
            <w:tcW w:w="2322" w:type="dxa"/>
          </w:tcPr>
          <w:p w14:paraId="7A329A2C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16.07.2024</w:t>
            </w:r>
          </w:p>
        </w:tc>
        <w:tc>
          <w:tcPr>
            <w:tcW w:w="2322" w:type="dxa"/>
          </w:tcPr>
          <w:p w14:paraId="02517429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09E20B36" w14:textId="2C6C00FD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Pr="00541305">
              <w:rPr>
                <w:rFonts w:cs="Times New Roman"/>
                <w:szCs w:val="28"/>
                <w:lang w:val="ru-RU"/>
              </w:rPr>
              <w:t>5</w:t>
            </w:r>
            <w:r w:rsidRPr="00541305">
              <w:rPr>
                <w:rFonts w:cs="Times New Roman"/>
                <w:szCs w:val="28"/>
              </w:rPr>
              <w:t>:</w:t>
            </w:r>
            <w:r w:rsidRPr="00541305">
              <w:rPr>
                <w:rFonts w:cs="Times New Roman"/>
                <w:szCs w:val="28"/>
                <w:lang w:val="ru-RU"/>
              </w:rPr>
              <w:t>40</w:t>
            </w:r>
          </w:p>
        </w:tc>
      </w:tr>
      <w:tr w:rsidR="00541305" w:rsidRPr="00541305" w14:paraId="1A5258F2" w14:textId="77777777" w:rsidTr="003309C6">
        <w:trPr>
          <w:trHeight w:val="351"/>
        </w:trPr>
        <w:tc>
          <w:tcPr>
            <w:tcW w:w="2322" w:type="dxa"/>
          </w:tcPr>
          <w:p w14:paraId="5FECD3CF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17.07.2024</w:t>
            </w:r>
          </w:p>
        </w:tc>
        <w:tc>
          <w:tcPr>
            <w:tcW w:w="2322" w:type="dxa"/>
          </w:tcPr>
          <w:p w14:paraId="1B8685E4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12CB3F91" w14:textId="3C0597BA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4DE6BEEA" w14:textId="77777777" w:rsidTr="003309C6">
        <w:trPr>
          <w:trHeight w:val="351"/>
        </w:trPr>
        <w:tc>
          <w:tcPr>
            <w:tcW w:w="2322" w:type="dxa"/>
          </w:tcPr>
          <w:p w14:paraId="642B0963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18.07.2024</w:t>
            </w:r>
          </w:p>
        </w:tc>
        <w:tc>
          <w:tcPr>
            <w:tcW w:w="2322" w:type="dxa"/>
          </w:tcPr>
          <w:p w14:paraId="6214141F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3754DE73" w14:textId="70055D40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459510ED" w14:textId="77777777" w:rsidTr="003309C6">
        <w:trPr>
          <w:trHeight w:val="351"/>
        </w:trPr>
        <w:tc>
          <w:tcPr>
            <w:tcW w:w="2322" w:type="dxa"/>
          </w:tcPr>
          <w:p w14:paraId="2836E862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19.07.2024</w:t>
            </w:r>
          </w:p>
        </w:tc>
        <w:tc>
          <w:tcPr>
            <w:tcW w:w="2322" w:type="dxa"/>
          </w:tcPr>
          <w:p w14:paraId="5D7DB51E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3A9A1E9C" w14:textId="1914F9E5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  <w:tr w:rsidR="00541305" w:rsidRPr="00541305" w14:paraId="2659A8E7" w14:textId="77777777" w:rsidTr="003309C6">
        <w:trPr>
          <w:trHeight w:val="357"/>
        </w:trPr>
        <w:tc>
          <w:tcPr>
            <w:tcW w:w="2322" w:type="dxa"/>
          </w:tcPr>
          <w:p w14:paraId="02B72E2A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20.07.2024</w:t>
            </w:r>
          </w:p>
        </w:tc>
        <w:tc>
          <w:tcPr>
            <w:tcW w:w="2322" w:type="dxa"/>
          </w:tcPr>
          <w:p w14:paraId="4872C179" w14:textId="77777777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09:00</w:t>
            </w:r>
          </w:p>
        </w:tc>
        <w:tc>
          <w:tcPr>
            <w:tcW w:w="2321" w:type="dxa"/>
          </w:tcPr>
          <w:p w14:paraId="75750BFC" w14:textId="6A560455" w:rsidR="00FA6C19" w:rsidRPr="00541305" w:rsidRDefault="002E2384" w:rsidP="008C15EF">
            <w:pPr>
              <w:ind w:firstLine="709"/>
              <w:jc w:val="right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</w:t>
            </w:r>
            <w:r w:rsidR="009B0920" w:rsidRPr="00541305">
              <w:rPr>
                <w:rFonts w:cs="Times New Roman"/>
                <w:szCs w:val="28"/>
              </w:rPr>
              <w:t>6</w:t>
            </w:r>
            <w:r w:rsidRPr="00541305">
              <w:rPr>
                <w:rFonts w:cs="Times New Roman"/>
                <w:szCs w:val="28"/>
              </w:rPr>
              <w:t>:00</w:t>
            </w:r>
          </w:p>
        </w:tc>
      </w:tr>
    </w:tbl>
    <w:p w14:paraId="6BCFDDE9" w14:textId="3514B147" w:rsidR="002D20DE" w:rsidRPr="00541305" w:rsidRDefault="002D20DE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t>Практика проводилась в рамках фиксированного расписания, которое было организовано по будням с 9:00 до 17:00.</w:t>
      </w:r>
    </w:p>
    <w:p w14:paraId="58B15E30" w14:textId="26192250" w:rsidR="00FA6C19" w:rsidRPr="002264A8" w:rsidRDefault="001B72E6" w:rsidP="008C15EF">
      <w:pPr>
        <w:pStyle w:val="21"/>
        <w:spacing w:before="280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3" w:name="_Toc177073363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>4</w:t>
      </w:r>
      <w:r w:rsidR="002264A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B427E7">
        <w:rPr>
          <w:rFonts w:ascii="Times New Roman" w:hAnsi="Times New Roman" w:cs="Times New Roman"/>
          <w:color w:val="auto"/>
          <w:sz w:val="28"/>
          <w:szCs w:val="28"/>
          <w:lang w:val="ru-RU"/>
        </w:rPr>
        <w:t>Количество</w:t>
      </w:r>
      <w:r w:rsidR="00BC2A17" w:rsidRPr="0054130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C15EF">
        <w:rPr>
          <w:rFonts w:ascii="Times New Roman" w:hAnsi="Times New Roman" w:cs="Times New Roman"/>
          <w:color w:val="auto"/>
          <w:sz w:val="28"/>
          <w:szCs w:val="28"/>
          <w:lang w:val="ru-RU"/>
        </w:rPr>
        <w:t>проконсультированных</w:t>
      </w:r>
      <w:r w:rsidR="009B0920" w:rsidRPr="00541305"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2E2384" w:rsidRPr="002264A8">
        <w:rPr>
          <w:rFonts w:ascii="Times New Roman" w:hAnsi="Times New Roman" w:cs="Times New Roman"/>
          <w:color w:val="auto"/>
          <w:sz w:val="28"/>
          <w:szCs w:val="28"/>
          <w:lang w:val="ru-RU"/>
        </w:rPr>
        <w:t>абитуриентов</w:t>
      </w:r>
      <w:bookmarkEnd w:id="3"/>
    </w:p>
    <w:p w14:paraId="21126544" w14:textId="150ED35A" w:rsidR="002D20DE" w:rsidRPr="003309C6" w:rsidRDefault="002D20DE" w:rsidP="003309C6">
      <w:pPr>
        <w:spacing w:before="280" w:after="0"/>
        <w:rPr>
          <w:rFonts w:cs="Times New Roman"/>
          <w:sz w:val="24"/>
          <w:szCs w:val="24"/>
          <w:lang w:val="ru-RU"/>
        </w:rPr>
      </w:pPr>
      <w:r w:rsidRPr="003309C6">
        <w:rPr>
          <w:rFonts w:cs="Times New Roman"/>
          <w:sz w:val="24"/>
          <w:szCs w:val="24"/>
          <w:lang w:val="ru-RU"/>
        </w:rPr>
        <w:t>Таблица №2</w:t>
      </w:r>
    </w:p>
    <w:tbl>
      <w:tblPr>
        <w:tblStyle w:val="aff0"/>
        <w:tblW w:w="0" w:type="auto"/>
        <w:tblLook w:val="04A0" w:firstRow="1" w:lastRow="0" w:firstColumn="1" w:lastColumn="0" w:noHBand="0" w:noVBand="1"/>
      </w:tblPr>
      <w:tblGrid>
        <w:gridCol w:w="2820"/>
        <w:gridCol w:w="2820"/>
      </w:tblGrid>
      <w:tr w:rsidR="00541305" w:rsidRPr="002264A8" w14:paraId="5CCDEF8C" w14:textId="77777777" w:rsidTr="00541305">
        <w:trPr>
          <w:trHeight w:val="311"/>
        </w:trPr>
        <w:tc>
          <w:tcPr>
            <w:tcW w:w="2820" w:type="dxa"/>
          </w:tcPr>
          <w:p w14:paraId="27774117" w14:textId="77777777" w:rsidR="00FA6C19" w:rsidRPr="002264A8" w:rsidRDefault="002E2384" w:rsidP="00567542">
            <w:pPr>
              <w:ind w:firstLine="709"/>
              <w:jc w:val="center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Дата</w:t>
            </w:r>
          </w:p>
        </w:tc>
        <w:tc>
          <w:tcPr>
            <w:tcW w:w="2820" w:type="dxa"/>
          </w:tcPr>
          <w:p w14:paraId="2508C72E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Количество абитуриентов</w:t>
            </w:r>
          </w:p>
        </w:tc>
      </w:tr>
      <w:tr w:rsidR="00541305" w:rsidRPr="002264A8" w14:paraId="206FDCFF" w14:textId="77777777" w:rsidTr="00541305">
        <w:trPr>
          <w:trHeight w:val="311"/>
        </w:trPr>
        <w:tc>
          <w:tcPr>
            <w:tcW w:w="2820" w:type="dxa"/>
          </w:tcPr>
          <w:p w14:paraId="636BC4C5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08.07.2024</w:t>
            </w:r>
          </w:p>
        </w:tc>
        <w:tc>
          <w:tcPr>
            <w:tcW w:w="2820" w:type="dxa"/>
          </w:tcPr>
          <w:p w14:paraId="38689D86" w14:textId="604467E1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4</w:t>
            </w:r>
          </w:p>
        </w:tc>
      </w:tr>
      <w:tr w:rsidR="00541305" w:rsidRPr="002264A8" w14:paraId="20D5117F" w14:textId="77777777" w:rsidTr="00541305">
        <w:trPr>
          <w:trHeight w:val="320"/>
        </w:trPr>
        <w:tc>
          <w:tcPr>
            <w:tcW w:w="2820" w:type="dxa"/>
          </w:tcPr>
          <w:p w14:paraId="7E7DE8C4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09.07.2024</w:t>
            </w:r>
          </w:p>
        </w:tc>
        <w:tc>
          <w:tcPr>
            <w:tcW w:w="2820" w:type="dxa"/>
          </w:tcPr>
          <w:p w14:paraId="3F57A801" w14:textId="4787048C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5</w:t>
            </w:r>
          </w:p>
        </w:tc>
      </w:tr>
      <w:tr w:rsidR="00541305" w:rsidRPr="002264A8" w14:paraId="3491DDC3" w14:textId="77777777" w:rsidTr="00541305">
        <w:trPr>
          <w:trHeight w:val="311"/>
        </w:trPr>
        <w:tc>
          <w:tcPr>
            <w:tcW w:w="2820" w:type="dxa"/>
          </w:tcPr>
          <w:p w14:paraId="290CF487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10.07.2024</w:t>
            </w:r>
          </w:p>
        </w:tc>
        <w:tc>
          <w:tcPr>
            <w:tcW w:w="2820" w:type="dxa"/>
          </w:tcPr>
          <w:p w14:paraId="710DAC24" w14:textId="1C874ACA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6</w:t>
            </w:r>
          </w:p>
        </w:tc>
      </w:tr>
      <w:tr w:rsidR="00541305" w:rsidRPr="002264A8" w14:paraId="485C287A" w14:textId="77777777" w:rsidTr="00541305">
        <w:trPr>
          <w:trHeight w:val="311"/>
        </w:trPr>
        <w:tc>
          <w:tcPr>
            <w:tcW w:w="2820" w:type="dxa"/>
          </w:tcPr>
          <w:p w14:paraId="5AF53EE8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11.07.2024</w:t>
            </w:r>
          </w:p>
        </w:tc>
        <w:tc>
          <w:tcPr>
            <w:tcW w:w="2820" w:type="dxa"/>
          </w:tcPr>
          <w:p w14:paraId="0D7B258C" w14:textId="18DECE71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6</w:t>
            </w:r>
          </w:p>
        </w:tc>
      </w:tr>
      <w:tr w:rsidR="00541305" w:rsidRPr="002264A8" w14:paraId="26B54105" w14:textId="77777777" w:rsidTr="00541305">
        <w:trPr>
          <w:trHeight w:val="311"/>
        </w:trPr>
        <w:tc>
          <w:tcPr>
            <w:tcW w:w="2820" w:type="dxa"/>
          </w:tcPr>
          <w:p w14:paraId="1289A824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12.07.2024</w:t>
            </w:r>
          </w:p>
        </w:tc>
        <w:tc>
          <w:tcPr>
            <w:tcW w:w="2820" w:type="dxa"/>
          </w:tcPr>
          <w:p w14:paraId="46041C0F" w14:textId="6F59B6F6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8</w:t>
            </w:r>
          </w:p>
        </w:tc>
      </w:tr>
      <w:tr w:rsidR="00541305" w:rsidRPr="002264A8" w14:paraId="0DD98A7E" w14:textId="77777777" w:rsidTr="00541305">
        <w:trPr>
          <w:trHeight w:val="311"/>
        </w:trPr>
        <w:tc>
          <w:tcPr>
            <w:tcW w:w="2820" w:type="dxa"/>
          </w:tcPr>
          <w:p w14:paraId="128C20EE" w14:textId="77777777" w:rsidR="00FA6C19" w:rsidRPr="002264A8" w:rsidRDefault="002E2384" w:rsidP="003309C6">
            <w:pPr>
              <w:ind w:firstLine="709"/>
              <w:rPr>
                <w:rFonts w:cs="Times New Roman"/>
                <w:szCs w:val="28"/>
                <w:lang w:val="ru-RU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13.07.2024</w:t>
            </w:r>
          </w:p>
        </w:tc>
        <w:tc>
          <w:tcPr>
            <w:tcW w:w="2820" w:type="dxa"/>
          </w:tcPr>
          <w:p w14:paraId="24D80236" w14:textId="47FBEA6D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5</w:t>
            </w:r>
          </w:p>
        </w:tc>
      </w:tr>
      <w:tr w:rsidR="00541305" w:rsidRPr="00541305" w14:paraId="4BA623BE" w14:textId="77777777" w:rsidTr="00541305">
        <w:trPr>
          <w:trHeight w:val="320"/>
        </w:trPr>
        <w:tc>
          <w:tcPr>
            <w:tcW w:w="2820" w:type="dxa"/>
          </w:tcPr>
          <w:p w14:paraId="6DA2B214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2264A8">
              <w:rPr>
                <w:rFonts w:cs="Times New Roman"/>
                <w:szCs w:val="28"/>
                <w:lang w:val="ru-RU"/>
              </w:rPr>
              <w:t>15</w:t>
            </w:r>
            <w:r w:rsidRPr="00541305">
              <w:rPr>
                <w:rFonts w:cs="Times New Roman"/>
                <w:szCs w:val="28"/>
              </w:rPr>
              <w:t>.07.2024</w:t>
            </w:r>
          </w:p>
        </w:tc>
        <w:tc>
          <w:tcPr>
            <w:tcW w:w="2820" w:type="dxa"/>
          </w:tcPr>
          <w:p w14:paraId="15968CD9" w14:textId="05134F2F" w:rsidR="00FA6C19" w:rsidRPr="00541305" w:rsidRDefault="008C15EF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proofErr w:type="spellStart"/>
            <w:r>
              <w:rPr>
                <w:rFonts w:cs="Times New Roman"/>
                <w:szCs w:val="28"/>
                <w:lang w:val="ru-RU"/>
              </w:rPr>
              <w:t>Вых</w:t>
            </w:r>
            <w:proofErr w:type="spellEnd"/>
            <w:r>
              <w:rPr>
                <w:rFonts w:cs="Times New Roman"/>
                <w:szCs w:val="28"/>
                <w:lang w:val="ru-RU"/>
              </w:rPr>
              <w:t>.</w:t>
            </w:r>
          </w:p>
        </w:tc>
      </w:tr>
      <w:tr w:rsidR="00541305" w:rsidRPr="00541305" w14:paraId="28CEE2EA" w14:textId="77777777" w:rsidTr="00541305">
        <w:trPr>
          <w:trHeight w:val="311"/>
        </w:trPr>
        <w:tc>
          <w:tcPr>
            <w:tcW w:w="2820" w:type="dxa"/>
          </w:tcPr>
          <w:p w14:paraId="3FB611BB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16.07.2024</w:t>
            </w:r>
          </w:p>
        </w:tc>
        <w:tc>
          <w:tcPr>
            <w:tcW w:w="2820" w:type="dxa"/>
          </w:tcPr>
          <w:p w14:paraId="46D30761" w14:textId="4C992892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7</w:t>
            </w:r>
          </w:p>
        </w:tc>
      </w:tr>
      <w:tr w:rsidR="00541305" w:rsidRPr="00541305" w14:paraId="0B48D3C8" w14:textId="77777777" w:rsidTr="00541305">
        <w:trPr>
          <w:trHeight w:val="311"/>
        </w:trPr>
        <w:tc>
          <w:tcPr>
            <w:tcW w:w="2820" w:type="dxa"/>
          </w:tcPr>
          <w:p w14:paraId="23E3FA36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17.07.2024</w:t>
            </w:r>
          </w:p>
        </w:tc>
        <w:tc>
          <w:tcPr>
            <w:tcW w:w="2820" w:type="dxa"/>
          </w:tcPr>
          <w:p w14:paraId="7C029CDD" w14:textId="0801B52C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10</w:t>
            </w:r>
          </w:p>
        </w:tc>
      </w:tr>
      <w:tr w:rsidR="00541305" w:rsidRPr="00541305" w14:paraId="350F1B14" w14:textId="77777777" w:rsidTr="00541305">
        <w:trPr>
          <w:trHeight w:val="311"/>
        </w:trPr>
        <w:tc>
          <w:tcPr>
            <w:tcW w:w="2820" w:type="dxa"/>
          </w:tcPr>
          <w:p w14:paraId="03F15F20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18.07.2024</w:t>
            </w:r>
          </w:p>
        </w:tc>
        <w:tc>
          <w:tcPr>
            <w:tcW w:w="2820" w:type="dxa"/>
          </w:tcPr>
          <w:p w14:paraId="5DDAFC54" w14:textId="6105C99E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3</w:t>
            </w:r>
          </w:p>
        </w:tc>
      </w:tr>
      <w:tr w:rsidR="00541305" w:rsidRPr="00541305" w14:paraId="1FD8B484" w14:textId="77777777" w:rsidTr="00541305">
        <w:trPr>
          <w:trHeight w:val="311"/>
        </w:trPr>
        <w:tc>
          <w:tcPr>
            <w:tcW w:w="2820" w:type="dxa"/>
          </w:tcPr>
          <w:p w14:paraId="1F8E8BB6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19.07.2024</w:t>
            </w:r>
          </w:p>
        </w:tc>
        <w:tc>
          <w:tcPr>
            <w:tcW w:w="2820" w:type="dxa"/>
          </w:tcPr>
          <w:p w14:paraId="3A92767F" w14:textId="53A44332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3</w:t>
            </w:r>
          </w:p>
        </w:tc>
      </w:tr>
      <w:tr w:rsidR="00541305" w:rsidRPr="00541305" w14:paraId="45D65C76" w14:textId="77777777" w:rsidTr="00541305">
        <w:trPr>
          <w:trHeight w:val="320"/>
        </w:trPr>
        <w:tc>
          <w:tcPr>
            <w:tcW w:w="2820" w:type="dxa"/>
          </w:tcPr>
          <w:p w14:paraId="5791DF47" w14:textId="77777777" w:rsidR="00FA6C19" w:rsidRPr="00541305" w:rsidRDefault="002E2384" w:rsidP="003309C6">
            <w:pPr>
              <w:ind w:firstLine="709"/>
              <w:rPr>
                <w:rFonts w:cs="Times New Roman"/>
                <w:szCs w:val="28"/>
              </w:rPr>
            </w:pPr>
            <w:r w:rsidRPr="00541305">
              <w:rPr>
                <w:rFonts w:cs="Times New Roman"/>
                <w:szCs w:val="28"/>
              </w:rPr>
              <w:t>20.07.2024</w:t>
            </w:r>
          </w:p>
        </w:tc>
        <w:tc>
          <w:tcPr>
            <w:tcW w:w="2820" w:type="dxa"/>
          </w:tcPr>
          <w:p w14:paraId="122F90E5" w14:textId="59C4A3B7" w:rsidR="00FA6C19" w:rsidRPr="00541305" w:rsidRDefault="009B0920" w:rsidP="003309C6">
            <w:pPr>
              <w:ind w:firstLine="709"/>
              <w:jc w:val="right"/>
              <w:rPr>
                <w:rFonts w:cs="Times New Roman"/>
                <w:szCs w:val="28"/>
                <w:lang w:val="ru-RU"/>
              </w:rPr>
            </w:pPr>
            <w:r w:rsidRPr="00541305">
              <w:rPr>
                <w:rFonts w:cs="Times New Roman"/>
                <w:szCs w:val="28"/>
                <w:lang w:val="ru-RU"/>
              </w:rPr>
              <w:t>1</w:t>
            </w:r>
          </w:p>
        </w:tc>
      </w:tr>
    </w:tbl>
    <w:p w14:paraId="4750637E" w14:textId="2D46103C" w:rsidR="00B427E7" w:rsidRDefault="001B72E6" w:rsidP="008C15EF">
      <w:pPr>
        <w:pStyle w:val="21"/>
        <w:spacing w:before="280"/>
        <w:ind w:firstLine="709"/>
        <w:rPr>
          <w:rFonts w:ascii="Times New Roman" w:hAnsi="Times New Roman" w:cs="Times New Roman"/>
          <w:color w:val="auto"/>
          <w:sz w:val="28"/>
          <w:szCs w:val="28"/>
          <w:lang w:val="ru-RU"/>
        </w:rPr>
      </w:pPr>
      <w:bookmarkStart w:id="4" w:name="_Toc177073364"/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lastRenderedPageBreak/>
        <w:t>5</w:t>
      </w:r>
      <w:r w:rsidR="002264A8">
        <w:rPr>
          <w:rFonts w:ascii="Times New Roman" w:hAnsi="Times New Roman" w:cs="Times New Roman"/>
          <w:color w:val="auto"/>
          <w:sz w:val="28"/>
          <w:szCs w:val="28"/>
          <w:lang w:val="ru-RU"/>
        </w:rPr>
        <w:t>.</w:t>
      </w:r>
      <w:r>
        <w:rPr>
          <w:rFonts w:ascii="Times New Roman" w:hAnsi="Times New Roman" w:cs="Times New Roman"/>
          <w:color w:val="auto"/>
          <w:sz w:val="28"/>
          <w:szCs w:val="28"/>
          <w:lang w:val="ru-RU"/>
        </w:rPr>
        <w:t xml:space="preserve"> </w:t>
      </w:r>
      <w:r w:rsidR="008C15EF">
        <w:rPr>
          <w:rFonts w:ascii="Times New Roman" w:hAnsi="Times New Roman" w:cs="Times New Roman"/>
          <w:color w:val="auto"/>
          <w:sz w:val="28"/>
          <w:szCs w:val="28"/>
          <w:lang w:val="ru-RU"/>
        </w:rPr>
        <w:t>Предоставляемая информация абитуриентам</w:t>
      </w:r>
      <w:bookmarkEnd w:id="4"/>
    </w:p>
    <w:p w14:paraId="0D010B47" w14:textId="59573006" w:rsidR="008C15EF" w:rsidRPr="00B427E7" w:rsidRDefault="00B427E7" w:rsidP="00375C64">
      <w:pPr>
        <w:pStyle w:val="1"/>
        <w:ind w:left="720"/>
        <w:rPr>
          <w:rFonts w:ascii="Times New Roman" w:hAnsi="Times New Roman" w:cs="Times New Roman"/>
          <w:color w:val="auto"/>
          <w:lang w:val="ru-RU"/>
        </w:rPr>
      </w:pPr>
      <w:bookmarkStart w:id="5" w:name="_Toc177073365"/>
      <w:r>
        <w:rPr>
          <w:rFonts w:ascii="Times New Roman" w:hAnsi="Times New Roman" w:cs="Times New Roman"/>
          <w:color w:val="auto"/>
          <w:lang w:val="ru-RU"/>
        </w:rPr>
        <w:t>5.1</w:t>
      </w:r>
      <w:r w:rsidR="00375C64">
        <w:rPr>
          <w:rFonts w:ascii="Times New Roman" w:hAnsi="Times New Roman" w:cs="Times New Roman"/>
          <w:color w:val="auto"/>
          <w:lang w:val="ru-RU"/>
        </w:rPr>
        <w:t xml:space="preserve"> Учебная деятельность</w:t>
      </w:r>
      <w:bookmarkEnd w:id="5"/>
      <w:r w:rsidR="00375C64">
        <w:rPr>
          <w:rFonts w:ascii="Times New Roman" w:hAnsi="Times New Roman" w:cs="Times New Roman"/>
          <w:color w:val="auto"/>
          <w:lang w:val="ru-RU"/>
        </w:rPr>
        <w:t xml:space="preserve"> </w:t>
      </w:r>
    </w:p>
    <w:p w14:paraId="5E41D36D" w14:textId="5A1573B1" w:rsidR="008C15EF" w:rsidRDefault="002E2384" w:rsidP="00375C64">
      <w:pPr>
        <w:spacing w:before="280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t xml:space="preserve">Специальность «Управление в технических системах» направлена на подготовку специалистов в области автоматизации и управления </w:t>
      </w:r>
      <w:r w:rsidRPr="002264A8">
        <w:rPr>
          <w:rFonts w:cs="Times New Roman"/>
          <w:szCs w:val="28"/>
          <w:lang w:val="ru-RU"/>
        </w:rPr>
        <w:t xml:space="preserve">техническими </w:t>
      </w:r>
      <w:r w:rsidR="00483079">
        <w:rPr>
          <w:rFonts w:cs="Times New Roman"/>
          <w:szCs w:val="28"/>
          <w:lang w:val="ru-RU"/>
        </w:rPr>
        <w:t>и информационными системами</w:t>
      </w:r>
      <w:r w:rsidRPr="00541305">
        <w:rPr>
          <w:rFonts w:cs="Times New Roman"/>
          <w:szCs w:val="28"/>
          <w:lang w:val="ru-RU"/>
        </w:rPr>
        <w:t>. Основное внимание уделяется изучению современных методов управления, основам проектирования автоматич</w:t>
      </w:r>
      <w:r w:rsidR="009157B9" w:rsidRPr="00541305">
        <w:rPr>
          <w:rFonts w:cs="Times New Roman"/>
          <w:szCs w:val="28"/>
          <w:lang w:val="ru-RU"/>
        </w:rPr>
        <w:t>еских систем и их эксплуатации.</w:t>
      </w:r>
    </w:p>
    <w:p w14:paraId="3EFBFAD4" w14:textId="65AAA326" w:rsidR="002D20DE" w:rsidRPr="00541305" w:rsidRDefault="002E2384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br/>
      </w:r>
      <w:r w:rsidR="009B0920" w:rsidRPr="00541305">
        <w:rPr>
          <w:rFonts w:cs="Times New Roman"/>
          <w:szCs w:val="28"/>
          <w:lang w:val="ru-RU"/>
        </w:rPr>
        <w:t xml:space="preserve">Ключевыми дисциплинами специальности являются: </w:t>
      </w:r>
    </w:p>
    <w:p w14:paraId="3EC243FC" w14:textId="6A9924AE" w:rsidR="009157B9" w:rsidRPr="00DE19BB" w:rsidRDefault="009B0920" w:rsidP="00DE19BB">
      <w:pPr>
        <w:pStyle w:val="ae"/>
        <w:numPr>
          <w:ilvl w:val="0"/>
          <w:numId w:val="11"/>
        </w:numPr>
        <w:spacing w:before="280"/>
        <w:ind w:left="851" w:hanging="425"/>
        <w:jc w:val="both"/>
        <w:rPr>
          <w:rFonts w:cs="Times New Roman"/>
          <w:szCs w:val="28"/>
          <w:lang w:val="ru-RU"/>
        </w:rPr>
      </w:pPr>
      <w:r w:rsidRPr="00DE19BB">
        <w:rPr>
          <w:rFonts w:cs="Times New Roman"/>
          <w:szCs w:val="28"/>
          <w:lang w:val="ru-RU"/>
        </w:rPr>
        <w:t>Теория автоматического управления</w:t>
      </w:r>
      <w:r w:rsidR="00DE19BB">
        <w:rPr>
          <w:rFonts w:cs="Times New Roman"/>
          <w:szCs w:val="28"/>
        </w:rPr>
        <w:t>;</w:t>
      </w:r>
    </w:p>
    <w:p w14:paraId="35656EF0" w14:textId="10210673" w:rsidR="00DE19BB" w:rsidRDefault="009B0920" w:rsidP="00DE19BB">
      <w:pPr>
        <w:pStyle w:val="ae"/>
        <w:numPr>
          <w:ilvl w:val="0"/>
          <w:numId w:val="11"/>
        </w:numPr>
        <w:spacing w:before="280"/>
        <w:ind w:left="851" w:hanging="425"/>
        <w:jc w:val="both"/>
        <w:rPr>
          <w:rFonts w:cs="Times New Roman"/>
          <w:szCs w:val="28"/>
          <w:lang w:val="ru-RU"/>
        </w:rPr>
      </w:pPr>
      <w:r w:rsidRPr="00DE19BB">
        <w:rPr>
          <w:rFonts w:cs="Times New Roman"/>
          <w:szCs w:val="28"/>
          <w:lang w:val="ru-RU"/>
        </w:rPr>
        <w:t>Программное обеспечение автоматизированных систем</w:t>
      </w:r>
      <w:r w:rsidR="00DE19BB">
        <w:rPr>
          <w:rFonts w:cs="Times New Roman"/>
          <w:szCs w:val="28"/>
        </w:rPr>
        <w:t>;</w:t>
      </w:r>
    </w:p>
    <w:p w14:paraId="2E239324" w14:textId="6B05C135" w:rsidR="009157B9" w:rsidRPr="00DE19BB" w:rsidRDefault="009B0920" w:rsidP="00DE19BB">
      <w:pPr>
        <w:pStyle w:val="ae"/>
        <w:numPr>
          <w:ilvl w:val="0"/>
          <w:numId w:val="11"/>
        </w:numPr>
        <w:spacing w:before="280"/>
        <w:ind w:left="851" w:hanging="425"/>
        <w:jc w:val="both"/>
        <w:rPr>
          <w:rFonts w:cs="Times New Roman"/>
          <w:szCs w:val="28"/>
          <w:lang w:val="ru-RU"/>
        </w:rPr>
      </w:pPr>
      <w:r w:rsidRPr="00DE19BB">
        <w:rPr>
          <w:rFonts w:cs="Times New Roman"/>
          <w:szCs w:val="28"/>
          <w:lang w:val="ru-RU"/>
        </w:rPr>
        <w:t>Технические средства автоматизации и управления</w:t>
      </w:r>
      <w:r w:rsidR="00DE19BB" w:rsidRPr="00DE19BB">
        <w:rPr>
          <w:rFonts w:cs="Times New Roman"/>
          <w:szCs w:val="28"/>
          <w:lang w:val="ru-RU"/>
        </w:rPr>
        <w:t>;</w:t>
      </w:r>
    </w:p>
    <w:p w14:paraId="64C38B78" w14:textId="77777777" w:rsidR="00DE19BB" w:rsidRDefault="009B0920" w:rsidP="00DE19BB">
      <w:pPr>
        <w:pStyle w:val="ae"/>
        <w:numPr>
          <w:ilvl w:val="0"/>
          <w:numId w:val="11"/>
        </w:numPr>
        <w:spacing w:before="280"/>
        <w:ind w:left="851" w:hanging="425"/>
        <w:jc w:val="both"/>
        <w:rPr>
          <w:rFonts w:cs="Times New Roman"/>
          <w:szCs w:val="28"/>
          <w:lang w:val="ru-RU"/>
        </w:rPr>
      </w:pPr>
      <w:r w:rsidRPr="00DE19BB">
        <w:rPr>
          <w:rFonts w:cs="Times New Roman"/>
          <w:szCs w:val="28"/>
          <w:lang w:val="ru-RU"/>
        </w:rPr>
        <w:t>Электронные и микропроцессорные системы управления</w:t>
      </w:r>
    </w:p>
    <w:p w14:paraId="787B1CE3" w14:textId="00CD730E" w:rsidR="00483079" w:rsidRPr="00DE19BB" w:rsidRDefault="009B0920" w:rsidP="00DE19BB">
      <w:pPr>
        <w:pStyle w:val="ae"/>
        <w:numPr>
          <w:ilvl w:val="0"/>
          <w:numId w:val="11"/>
        </w:numPr>
        <w:spacing w:before="280"/>
        <w:ind w:left="851" w:hanging="425"/>
        <w:jc w:val="both"/>
        <w:rPr>
          <w:rFonts w:cs="Times New Roman"/>
          <w:szCs w:val="28"/>
          <w:lang w:val="ru-RU"/>
        </w:rPr>
      </w:pPr>
      <w:r w:rsidRPr="00DE19BB">
        <w:rPr>
          <w:rFonts w:cs="Times New Roman"/>
          <w:szCs w:val="28"/>
          <w:lang w:val="ru-RU"/>
        </w:rPr>
        <w:t>Системы управления на транспорте и в промышленности.</w:t>
      </w:r>
    </w:p>
    <w:p w14:paraId="3C67BFD8" w14:textId="524692D0" w:rsidR="003309C6" w:rsidRDefault="002E2384" w:rsidP="00483079">
      <w:pPr>
        <w:spacing w:before="280"/>
        <w:ind w:firstLine="284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t>Выпускники данного направления могут работать на должностях инженеров по автоматизации, специалистов по управлению проектами, разработчиков систем управления, а также других технических специалистов в различных областях, таких как транспорт, промышленность и энергетика. Специальность позволяет эффективно решать задачи по улучшению работы сложных систем и процессов, благодаря применению современных методов и технологий.</w:t>
      </w:r>
    </w:p>
    <w:p w14:paraId="5E5FB930" w14:textId="6BEB857D" w:rsidR="00B427E7" w:rsidRPr="00375C64" w:rsidRDefault="00375C64" w:rsidP="00B427E7">
      <w:pPr>
        <w:pStyle w:val="1"/>
        <w:rPr>
          <w:rFonts w:ascii="Times New Roman" w:hAnsi="Times New Roman" w:cs="Times New Roman"/>
          <w:lang w:val="ru-RU"/>
        </w:rPr>
      </w:pPr>
      <w:bookmarkStart w:id="6" w:name="_Toc177073366"/>
      <w:r w:rsidRPr="00375C64">
        <w:rPr>
          <w:rFonts w:ascii="Times New Roman" w:hAnsi="Times New Roman" w:cs="Times New Roman"/>
          <w:color w:val="auto"/>
          <w:lang w:val="ru-RU"/>
        </w:rPr>
        <w:t>5.2 Общая информация</w:t>
      </w:r>
      <w:bookmarkEnd w:id="6"/>
    </w:p>
    <w:p w14:paraId="0D309D06" w14:textId="6C5D0733" w:rsidR="00375C64" w:rsidRPr="00ED5419" w:rsidRDefault="00DE19BB" w:rsidP="00DE19BB">
      <w:pPr>
        <w:spacing w:before="280"/>
        <w:ind w:firstLine="142"/>
        <w:jc w:val="both"/>
        <w:rPr>
          <w:rFonts w:cs="Times New Roman"/>
          <w:szCs w:val="28"/>
          <w:lang w:val="ru-RU"/>
        </w:rPr>
      </w:pPr>
      <w:r>
        <w:rPr>
          <w:rFonts w:cs="Times New Roman"/>
          <w:szCs w:val="28"/>
          <w:lang w:val="ru-RU"/>
        </w:rPr>
        <w:t>А</w:t>
      </w:r>
      <w:r w:rsidR="00B427E7">
        <w:rPr>
          <w:rFonts w:cs="Times New Roman"/>
          <w:szCs w:val="28"/>
          <w:lang w:val="ru-RU"/>
        </w:rPr>
        <w:t xml:space="preserve">битуриентам предоставлялась информация о </w:t>
      </w:r>
      <w:r w:rsidR="00375C64">
        <w:rPr>
          <w:rFonts w:cs="Times New Roman"/>
          <w:szCs w:val="28"/>
          <w:lang w:val="ru-RU"/>
        </w:rPr>
        <w:t>внеучебной деятель</w:t>
      </w:r>
      <w:r w:rsidR="00B427E7">
        <w:rPr>
          <w:rFonts w:cs="Times New Roman"/>
          <w:szCs w:val="28"/>
          <w:lang w:val="ru-RU"/>
        </w:rPr>
        <w:t>ности</w:t>
      </w:r>
      <w:r w:rsidR="00B427E7" w:rsidRPr="00B427E7">
        <w:rPr>
          <w:rFonts w:cs="Times New Roman"/>
          <w:szCs w:val="28"/>
          <w:lang w:val="ru-RU"/>
        </w:rPr>
        <w:t>:</w:t>
      </w:r>
      <w:r w:rsidR="00B427E7">
        <w:rPr>
          <w:rFonts w:cs="Times New Roman"/>
          <w:szCs w:val="28"/>
          <w:lang w:val="ru-RU"/>
        </w:rPr>
        <w:t xml:space="preserve"> спортивной, творческой, общественной, рекреационной.</w:t>
      </w:r>
      <w:r>
        <w:rPr>
          <w:rFonts w:cs="Times New Roman"/>
          <w:szCs w:val="28"/>
          <w:lang w:val="ru-RU"/>
        </w:rPr>
        <w:t xml:space="preserve"> </w:t>
      </w:r>
      <w:r w:rsidRPr="002264A8">
        <w:rPr>
          <w:rFonts w:cs="Times New Roman"/>
          <w:szCs w:val="28"/>
          <w:lang w:val="ru-RU"/>
        </w:rPr>
        <w:t>Также</w:t>
      </w:r>
      <w:r w:rsidR="00B427E7" w:rsidRPr="002264A8">
        <w:rPr>
          <w:rFonts w:cs="Times New Roman"/>
          <w:szCs w:val="28"/>
          <w:lang w:val="ru-RU"/>
        </w:rPr>
        <w:t xml:space="preserve"> была предоставлен</w:t>
      </w:r>
      <w:r w:rsidRPr="002264A8">
        <w:rPr>
          <w:rFonts w:cs="Times New Roman"/>
          <w:szCs w:val="28"/>
          <w:lang w:val="ru-RU"/>
        </w:rPr>
        <w:t>а</w:t>
      </w:r>
      <w:r w:rsidR="00B427E7" w:rsidRPr="002264A8">
        <w:rPr>
          <w:rFonts w:cs="Times New Roman"/>
          <w:szCs w:val="28"/>
          <w:lang w:val="ru-RU"/>
        </w:rPr>
        <w:t xml:space="preserve"> информация о </w:t>
      </w:r>
      <w:r w:rsidRPr="002264A8">
        <w:rPr>
          <w:rFonts w:cs="Times New Roman"/>
          <w:szCs w:val="28"/>
          <w:lang w:val="ru-RU"/>
        </w:rPr>
        <w:t>размещении на территории университета различных культурных, учебных учреждений</w:t>
      </w:r>
      <w:r>
        <w:rPr>
          <w:rFonts w:cs="Times New Roman"/>
          <w:szCs w:val="28"/>
          <w:lang w:val="ru-RU"/>
        </w:rPr>
        <w:t>: библиотеки, столовые, дом спорта, дом культуры и дом молодёжи.</w:t>
      </w:r>
    </w:p>
    <w:p w14:paraId="512A13A7" w14:textId="5640C436" w:rsidR="00375C64" w:rsidRPr="00375C64" w:rsidRDefault="00375C64" w:rsidP="00375C64">
      <w:pPr>
        <w:rPr>
          <w:lang w:val="ru-RU"/>
        </w:rPr>
      </w:pPr>
      <w:r>
        <w:rPr>
          <w:lang w:val="ru-RU"/>
        </w:rPr>
        <w:lastRenderedPageBreak/>
        <w:tab/>
      </w:r>
    </w:p>
    <w:p w14:paraId="3C91D230" w14:textId="5F619369" w:rsidR="003309C6" w:rsidRPr="00483079" w:rsidRDefault="001B72E6" w:rsidP="003309C6">
      <w:pPr>
        <w:pStyle w:val="1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7" w:name="_Toc177073367"/>
      <w:r>
        <w:rPr>
          <w:rFonts w:ascii="Times New Roman" w:hAnsi="Times New Roman" w:cs="Times New Roman"/>
          <w:color w:val="auto"/>
          <w:lang w:val="ru-RU"/>
        </w:rPr>
        <w:t>6</w:t>
      </w:r>
      <w:r w:rsidR="00402DF6">
        <w:rPr>
          <w:rFonts w:ascii="Times New Roman" w:hAnsi="Times New Roman" w:cs="Times New Roman"/>
          <w:color w:val="auto"/>
          <w:lang w:val="ru-RU"/>
        </w:rPr>
        <w:t>.</w:t>
      </w:r>
      <w:bookmarkStart w:id="8" w:name="_GoBack"/>
      <w:bookmarkEnd w:id="8"/>
      <w:r>
        <w:rPr>
          <w:rFonts w:ascii="Times New Roman" w:hAnsi="Times New Roman" w:cs="Times New Roman"/>
          <w:color w:val="auto"/>
          <w:lang w:val="ru-RU"/>
        </w:rPr>
        <w:t xml:space="preserve"> </w:t>
      </w:r>
      <w:r w:rsidR="003309C6" w:rsidRPr="00483079">
        <w:rPr>
          <w:rFonts w:ascii="Times New Roman" w:hAnsi="Times New Roman" w:cs="Times New Roman"/>
          <w:color w:val="auto"/>
          <w:lang w:val="ru-RU"/>
        </w:rPr>
        <w:t>Обязанности</w:t>
      </w:r>
      <w:bookmarkEnd w:id="7"/>
    </w:p>
    <w:p w14:paraId="7A47AE65" w14:textId="563411A5" w:rsidR="003309C6" w:rsidRPr="001B72E6" w:rsidRDefault="001B72E6" w:rsidP="001B72E6">
      <w:pPr>
        <w:spacing w:before="280"/>
        <w:ind w:firstLine="709"/>
        <w:rPr>
          <w:lang w:val="ru-RU"/>
        </w:rPr>
      </w:pPr>
      <w:r>
        <w:rPr>
          <w:lang w:val="ru-RU"/>
        </w:rPr>
        <w:t>В обязанности консультанта консультационного зала приемной комиссии входило</w:t>
      </w:r>
      <w:r w:rsidRPr="001B72E6">
        <w:rPr>
          <w:lang w:val="ru-RU"/>
        </w:rPr>
        <w:t>:</w:t>
      </w:r>
    </w:p>
    <w:p w14:paraId="78FF52AF" w14:textId="293197FD" w:rsidR="003309C6" w:rsidRPr="00DE19BB" w:rsidRDefault="003309C6" w:rsidP="00DE19BB">
      <w:pPr>
        <w:pStyle w:val="ae"/>
        <w:numPr>
          <w:ilvl w:val="0"/>
          <w:numId w:val="12"/>
        </w:numPr>
        <w:spacing w:before="280" w:after="0" w:line="240" w:lineRule="auto"/>
        <w:ind w:left="851" w:hanging="425"/>
        <w:rPr>
          <w:rFonts w:eastAsia="Times New Roman" w:cs="Times New Roman"/>
          <w:szCs w:val="28"/>
          <w:lang w:val="ru-RU" w:eastAsia="ru-RU"/>
        </w:rPr>
      </w:pPr>
      <w:r w:rsidRPr="00DE19BB">
        <w:rPr>
          <w:rFonts w:eastAsia="Times New Roman" w:cs="Times New Roman"/>
          <w:szCs w:val="28"/>
          <w:lang w:val="ru-RU" w:eastAsia="ru-RU"/>
        </w:rPr>
        <w:t>Консульт</w:t>
      </w:r>
      <w:r w:rsidR="00567542">
        <w:rPr>
          <w:rFonts w:eastAsia="Times New Roman" w:cs="Times New Roman"/>
          <w:szCs w:val="28"/>
          <w:lang w:val="ru-RU" w:eastAsia="ru-RU"/>
        </w:rPr>
        <w:t>ация</w:t>
      </w:r>
      <w:r w:rsidRPr="00DE19BB">
        <w:rPr>
          <w:rFonts w:eastAsia="Times New Roman" w:cs="Times New Roman"/>
          <w:szCs w:val="28"/>
          <w:lang w:val="ru-RU" w:eastAsia="ru-RU"/>
        </w:rPr>
        <w:t xml:space="preserve"> абитуриентов по вопросам поступления на направление «Управление в технических системах»</w:t>
      </w:r>
      <w:r w:rsidR="00DE19BB" w:rsidRPr="00DE19BB">
        <w:rPr>
          <w:rFonts w:eastAsia="Times New Roman" w:cs="Times New Roman"/>
          <w:szCs w:val="28"/>
          <w:lang w:val="ru-RU" w:eastAsia="ru-RU"/>
        </w:rPr>
        <w:t>;</w:t>
      </w:r>
    </w:p>
    <w:p w14:paraId="7613F949" w14:textId="79E21FEA" w:rsidR="003309C6" w:rsidRPr="00DE19BB" w:rsidRDefault="003309C6" w:rsidP="00DE19BB">
      <w:pPr>
        <w:pStyle w:val="ae"/>
        <w:numPr>
          <w:ilvl w:val="0"/>
          <w:numId w:val="12"/>
        </w:numPr>
        <w:spacing w:before="280" w:after="0" w:line="240" w:lineRule="auto"/>
        <w:ind w:left="851" w:hanging="425"/>
        <w:rPr>
          <w:rFonts w:eastAsia="Times New Roman" w:cs="Times New Roman"/>
          <w:szCs w:val="28"/>
          <w:lang w:val="ru-RU" w:eastAsia="ru-RU"/>
        </w:rPr>
      </w:pPr>
      <w:r w:rsidRPr="00DE19BB">
        <w:rPr>
          <w:rFonts w:eastAsia="Times New Roman" w:cs="Times New Roman"/>
          <w:szCs w:val="28"/>
          <w:lang w:val="ru-RU" w:eastAsia="ru-RU"/>
        </w:rPr>
        <w:t>Предоставление информации о специфике программы и учебных дисциплин</w:t>
      </w:r>
      <w:r w:rsidR="00DE19BB" w:rsidRPr="00DE19BB">
        <w:rPr>
          <w:rFonts w:eastAsia="Times New Roman" w:cs="Times New Roman"/>
          <w:szCs w:val="28"/>
          <w:lang w:val="ru-RU" w:eastAsia="ru-RU"/>
        </w:rPr>
        <w:t>;</w:t>
      </w:r>
    </w:p>
    <w:p w14:paraId="774F4D24" w14:textId="0825C5F7" w:rsidR="003309C6" w:rsidRPr="002264A8" w:rsidRDefault="003309C6" w:rsidP="00DE19BB">
      <w:pPr>
        <w:pStyle w:val="ae"/>
        <w:numPr>
          <w:ilvl w:val="0"/>
          <w:numId w:val="12"/>
        </w:numPr>
        <w:spacing w:before="280" w:after="0" w:line="240" w:lineRule="auto"/>
        <w:ind w:left="851" w:hanging="425"/>
        <w:rPr>
          <w:rFonts w:eastAsia="Times New Roman" w:cs="Times New Roman"/>
          <w:szCs w:val="28"/>
          <w:lang w:val="ru-RU" w:eastAsia="ru-RU"/>
        </w:rPr>
      </w:pPr>
      <w:r w:rsidRPr="002264A8">
        <w:rPr>
          <w:rFonts w:eastAsia="Times New Roman" w:cs="Times New Roman"/>
          <w:szCs w:val="28"/>
          <w:lang w:val="ru-RU" w:eastAsia="ru-RU"/>
        </w:rPr>
        <w:t>Разъяснение требований к поступающим и особенностей приема</w:t>
      </w:r>
      <w:r w:rsidR="00DE19BB" w:rsidRPr="002264A8">
        <w:rPr>
          <w:rFonts w:eastAsia="Times New Roman" w:cs="Times New Roman"/>
          <w:szCs w:val="28"/>
          <w:lang w:val="ru-RU" w:eastAsia="ru-RU"/>
        </w:rPr>
        <w:t>;</w:t>
      </w:r>
    </w:p>
    <w:p w14:paraId="384F6660" w14:textId="20ABE7D3" w:rsidR="003309C6" w:rsidRPr="00DE19BB" w:rsidRDefault="003309C6" w:rsidP="00DE19BB">
      <w:pPr>
        <w:pStyle w:val="ae"/>
        <w:numPr>
          <w:ilvl w:val="0"/>
          <w:numId w:val="12"/>
        </w:numPr>
        <w:spacing w:before="280" w:after="0" w:line="240" w:lineRule="auto"/>
        <w:ind w:left="851" w:hanging="425"/>
        <w:rPr>
          <w:rFonts w:eastAsia="Times New Roman" w:cs="Times New Roman"/>
          <w:szCs w:val="28"/>
          <w:lang w:val="ru-RU" w:eastAsia="ru-RU"/>
        </w:rPr>
      </w:pPr>
      <w:r w:rsidRPr="00DE19BB">
        <w:rPr>
          <w:rFonts w:eastAsia="Times New Roman" w:cs="Times New Roman"/>
          <w:szCs w:val="28"/>
          <w:lang w:val="ru-RU" w:eastAsia="ru-RU"/>
        </w:rPr>
        <w:t>Ответы на вопросы по будущим перспективам и возможностям трудоустройства</w:t>
      </w:r>
      <w:r w:rsidR="00DE19BB" w:rsidRPr="00DE19BB">
        <w:rPr>
          <w:rFonts w:eastAsia="Times New Roman" w:cs="Times New Roman"/>
          <w:szCs w:val="28"/>
          <w:lang w:val="ru-RU" w:eastAsia="ru-RU"/>
        </w:rPr>
        <w:t>;</w:t>
      </w:r>
    </w:p>
    <w:p w14:paraId="567F3287" w14:textId="7A369180" w:rsidR="003309C6" w:rsidRPr="00DE19BB" w:rsidRDefault="003309C6" w:rsidP="00DE19BB">
      <w:pPr>
        <w:pStyle w:val="ae"/>
        <w:numPr>
          <w:ilvl w:val="0"/>
          <w:numId w:val="12"/>
        </w:numPr>
        <w:spacing w:before="280"/>
        <w:ind w:left="851" w:hanging="425"/>
        <w:rPr>
          <w:szCs w:val="28"/>
          <w:lang w:val="ru-RU"/>
        </w:rPr>
      </w:pPr>
      <w:r w:rsidRPr="00DE19BB">
        <w:rPr>
          <w:rFonts w:eastAsia="Times New Roman" w:cs="Times New Roman"/>
          <w:szCs w:val="28"/>
          <w:lang w:val="ru-RU" w:eastAsia="ru-RU"/>
        </w:rPr>
        <w:t>Ведение учета абитуриентов, обращающихся за консультацией.</w:t>
      </w:r>
    </w:p>
    <w:p w14:paraId="49741007" w14:textId="2AB72715" w:rsidR="00FA6C19" w:rsidRPr="00541305" w:rsidRDefault="001B72E6" w:rsidP="008C15EF">
      <w:pPr>
        <w:pStyle w:val="1"/>
        <w:spacing w:before="280"/>
        <w:ind w:firstLine="709"/>
        <w:rPr>
          <w:rFonts w:ascii="Times New Roman" w:hAnsi="Times New Roman" w:cs="Times New Roman"/>
          <w:color w:val="auto"/>
          <w:lang w:val="ru-RU"/>
        </w:rPr>
      </w:pPr>
      <w:bookmarkStart w:id="9" w:name="_Toc177073368"/>
      <w:r>
        <w:rPr>
          <w:rFonts w:ascii="Times New Roman" w:hAnsi="Times New Roman" w:cs="Times New Roman"/>
          <w:color w:val="auto"/>
          <w:lang w:val="ru-RU"/>
        </w:rPr>
        <w:t xml:space="preserve">7 </w:t>
      </w:r>
      <w:r w:rsidR="002E2384" w:rsidRPr="00541305">
        <w:rPr>
          <w:rFonts w:ascii="Times New Roman" w:hAnsi="Times New Roman" w:cs="Times New Roman"/>
          <w:color w:val="auto"/>
          <w:lang w:val="ru-RU"/>
        </w:rPr>
        <w:t>Заключение</w:t>
      </w:r>
      <w:bookmarkEnd w:id="9"/>
    </w:p>
    <w:p w14:paraId="0497B9AF" w14:textId="77777777" w:rsidR="00FA6C19" w:rsidRPr="00541305" w:rsidRDefault="002E2384" w:rsidP="008C15EF">
      <w:pPr>
        <w:spacing w:before="280"/>
        <w:ind w:firstLine="709"/>
        <w:jc w:val="both"/>
        <w:rPr>
          <w:rFonts w:cs="Times New Roman"/>
          <w:szCs w:val="28"/>
          <w:lang w:val="ru-RU"/>
        </w:rPr>
      </w:pPr>
      <w:r w:rsidRPr="00541305">
        <w:rPr>
          <w:rFonts w:cs="Times New Roman"/>
          <w:szCs w:val="28"/>
          <w:lang w:val="ru-RU"/>
        </w:rPr>
        <w:t>Прохождение практики в консультационном зале института РУТ (МИИТ) позволило закрепить теоретические знания, полученные в ходе обучения, а также развить навыки взаимодействия с абитуриентами и консультирования по вопросам, связанным с направлением «Управление в технических системах». Данный опыт был полезен с точки зрения профессионального развития и понимания специфики работы в данной сфере.</w:t>
      </w:r>
    </w:p>
    <w:sectPr w:rsidR="00FA6C19" w:rsidRPr="0054130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469B32D" w14:textId="77777777" w:rsidR="00071D11" w:rsidRDefault="00071D11" w:rsidP="003309C6">
      <w:pPr>
        <w:spacing w:after="0" w:line="240" w:lineRule="auto"/>
      </w:pPr>
      <w:r>
        <w:separator/>
      </w:r>
    </w:p>
  </w:endnote>
  <w:endnote w:type="continuationSeparator" w:id="0">
    <w:p w14:paraId="05517859" w14:textId="77777777" w:rsidR="00071D11" w:rsidRDefault="00071D11" w:rsidP="003309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A671E54" w14:textId="77777777" w:rsidR="00071D11" w:rsidRDefault="00071D11" w:rsidP="003309C6">
      <w:pPr>
        <w:spacing w:after="0" w:line="240" w:lineRule="auto"/>
      </w:pPr>
      <w:r>
        <w:separator/>
      </w:r>
    </w:p>
  </w:footnote>
  <w:footnote w:type="continuationSeparator" w:id="0">
    <w:p w14:paraId="3811D2DC" w14:textId="77777777" w:rsidR="00071D11" w:rsidRDefault="00071D11" w:rsidP="003309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20470168"/>
    <w:multiLevelType w:val="hybridMultilevel"/>
    <w:tmpl w:val="FEBC27A0"/>
    <w:lvl w:ilvl="0" w:tplc="85F47682">
      <w:start w:val="1"/>
      <w:numFmt w:val="decimal"/>
      <w:lvlText w:val="%1)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494C1B44"/>
    <w:multiLevelType w:val="hybridMultilevel"/>
    <w:tmpl w:val="6D806074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1" w15:restartNumberingAfterBreak="0">
    <w:nsid w:val="65194C70"/>
    <w:multiLevelType w:val="hybridMultilevel"/>
    <w:tmpl w:val="2F82FB60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  <w:num w:numId="11">
    <w:abstractNumId w:val="10"/>
  </w:num>
  <w:num w:numId="1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47730"/>
    <w:rsid w:val="00034616"/>
    <w:rsid w:val="0006063C"/>
    <w:rsid w:val="00071D11"/>
    <w:rsid w:val="000753D5"/>
    <w:rsid w:val="0015074B"/>
    <w:rsid w:val="001B72E6"/>
    <w:rsid w:val="002264A8"/>
    <w:rsid w:val="0029639D"/>
    <w:rsid w:val="002D20DE"/>
    <w:rsid w:val="002E2384"/>
    <w:rsid w:val="00326F90"/>
    <w:rsid w:val="003309C6"/>
    <w:rsid w:val="00375C64"/>
    <w:rsid w:val="003F1909"/>
    <w:rsid w:val="00402DF6"/>
    <w:rsid w:val="00483079"/>
    <w:rsid w:val="004B2DE9"/>
    <w:rsid w:val="00541305"/>
    <w:rsid w:val="00567542"/>
    <w:rsid w:val="00880B0B"/>
    <w:rsid w:val="008C15EF"/>
    <w:rsid w:val="009157B9"/>
    <w:rsid w:val="009B0920"/>
    <w:rsid w:val="00AA1D8D"/>
    <w:rsid w:val="00B427E7"/>
    <w:rsid w:val="00B47730"/>
    <w:rsid w:val="00BC2A17"/>
    <w:rsid w:val="00CB0664"/>
    <w:rsid w:val="00D53F23"/>
    <w:rsid w:val="00DE19BB"/>
    <w:rsid w:val="00E07A6A"/>
    <w:rsid w:val="00ED5419"/>
    <w:rsid w:val="00EF6DE9"/>
    <w:rsid w:val="00FA6C19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3D14D02"/>
  <w14:defaultImageDpi w14:val="300"/>
  <w15:docId w15:val="{B7CE2595-5B1B-43C7-8C93-8C9D6C3C32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1">
    <w:name w:val="Normal"/>
    <w:qFormat/>
    <w:rsid w:val="00483079"/>
    <w:pPr>
      <w:ind w:firstLine="720"/>
    </w:pPr>
    <w:rPr>
      <w:rFonts w:ascii="Times New Roman" w:hAnsi="Times New Roman"/>
      <w:sz w:val="28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720"/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14">
    <w:name w:val="toc 1"/>
    <w:basedOn w:val="a1"/>
    <w:next w:val="a1"/>
    <w:autoRedefine/>
    <w:uiPriority w:val="39"/>
    <w:unhideWhenUsed/>
    <w:rsid w:val="00483079"/>
    <w:pPr>
      <w:tabs>
        <w:tab w:val="right" w:leader="dot" w:pos="8630"/>
      </w:tabs>
      <w:spacing w:after="100"/>
    </w:pPr>
  </w:style>
  <w:style w:type="paragraph" w:styleId="2c">
    <w:name w:val="toc 2"/>
    <w:basedOn w:val="a1"/>
    <w:next w:val="a1"/>
    <w:autoRedefine/>
    <w:uiPriority w:val="39"/>
    <w:unhideWhenUsed/>
    <w:rsid w:val="00541305"/>
    <w:pPr>
      <w:spacing w:after="100"/>
      <w:ind w:left="280"/>
    </w:pPr>
  </w:style>
  <w:style w:type="character" w:styleId="aff8">
    <w:name w:val="Hyperlink"/>
    <w:basedOn w:val="a2"/>
    <w:uiPriority w:val="99"/>
    <w:unhideWhenUsed/>
    <w:rsid w:val="00541305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9445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78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69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A4476791-1954-4E03-B4BC-5E1F043FD8F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798</Words>
  <Characters>4553</Characters>
  <Application>Microsoft Office Word</Application>
  <DocSecurity>0</DocSecurity>
  <Lines>37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5341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</dc:creator>
  <cp:keywords/>
  <dc:description>generated by python-docx</dc:description>
  <cp:lastModifiedBy>User</cp:lastModifiedBy>
  <cp:revision>2</cp:revision>
  <dcterms:created xsi:type="dcterms:W3CDTF">2024-09-12T20:29:00Z</dcterms:created>
  <dcterms:modified xsi:type="dcterms:W3CDTF">2024-09-12T20:29:00Z</dcterms:modified>
  <cp:category/>
</cp:coreProperties>
</file>